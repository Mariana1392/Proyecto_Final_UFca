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1B365D"/>
          <w:sz w:val="36"/>
        </w:rPr>
        <w:t>UNION FAMILIAR DE CRÉDITO Y AHORRO</w:t>
        <w:br/>
        <w:t>─ UFCA ─</w:t>
      </w:r>
    </w:p>
    <w:p>
      <w:pPr>
        <w:spacing w:before="2000" w:after="200"/>
        <w:jc w:val="center"/>
      </w:pPr>
      <w:r>
        <w:rPr>
          <w:b/>
          <w:color w:val="1B365D"/>
          <w:sz w:val="44"/>
        </w:rPr>
        <w:t>REPORTE MAESTRO DE QA AUTOMATION E INTEGRACIÓN CONTINUA (CI/CD)</w:t>
      </w:r>
    </w:p>
    <w:p>
      <w:pPr>
        <w:spacing w:after="3000"/>
        <w:jc w:val="center"/>
      </w:pPr>
      <w:r>
        <w:rPr>
          <w:i/>
          <w:color w:val="5C768D"/>
          <w:sz w:val="24"/>
        </w:rPr>
        <w:t>Auditoría Completa de 75 Historias de Usuario Mediante Pruebas E2E en Playwright y Flujos Git Flow</w:t>
      </w:r>
    </w:p>
    <w:p>
      <w:pPr>
        <w:spacing w:before="1600"/>
        <w:jc w:val="center"/>
      </w:pPr>
      <w:r>
        <w:rPr>
          <w:b/>
          <w:color w:val="1B365D"/>
        </w:rPr>
        <w:t>Entregable Oficial de Control de Calidad</w:t>
        <w:br/>
      </w:r>
      <w:r>
        <w:rPr>
          <w:b/>
        </w:rPr>
        <w:t xml:space="preserve">Rol Asumido: </w:t>
      </w:r>
      <w:r>
        <w:t>Ingeniero Senior de QA Automation &amp; DevOps</w:t>
        <w:br/>
      </w:r>
      <w:r>
        <w:rPr>
          <w:b/>
        </w:rPr>
        <w:t xml:space="preserve">Framework de Pruebas: </w:t>
      </w:r>
      <w:r>
        <w:t>Playwright E2E (Chromium, Firefox, WebKit)</w:t>
        <w:br/>
      </w:r>
      <w:r>
        <w:rPr>
          <w:b/>
        </w:rPr>
        <w:t xml:space="preserve">Estrategia de Ramas: </w:t>
      </w:r>
      <w:r>
        <w:t>Git Flow Estructurado (develop / qa / preprod / main)</w:t>
        <w:br/>
      </w:r>
      <w:r>
        <w:rPr>
          <w:b/>
        </w:rPr>
        <w:t xml:space="preserve">Fecha de Emisión: </w:t>
      </w:r>
      <w:r>
        <w:t>30 de Junio, 2026</w:t>
        <w:br/>
      </w:r>
      <w:r>
        <w:rPr>
          <w:b/>
        </w:rPr>
        <w:t xml:space="preserve">Estado General: </w:t>
      </w:r>
      <w:r>
        <w:rPr>
          <w:b/>
          <w:color w:val="2E7D32"/>
        </w:rPr>
        <w:t>VERIFICADO (100% PASS)</w:t>
      </w:r>
    </w:p>
    <w:p>
      <w:r>
        <w:br w:type="page"/>
      </w:r>
    </w:p>
    <w:p>
      <w:pPr>
        <w:pStyle w:val="Heading1"/>
        <w:spacing w:before="360" w:after="120"/>
      </w:pPr>
      <w:r>
        <w:rPr>
          <w:rFonts w:ascii="Arial" w:hAnsi="Arial"/>
          <w:b/>
          <w:color w:val="1B365D"/>
          <w:sz w:val="32"/>
        </w:rPr>
        <w:t>1. RESUMEN EJECUTIVO DE QA &amp; DEVOPS</w:t>
      </w:r>
    </w:p>
    <w:p>
      <w:r>
        <w:t>El presente informe maestro documenta el ciclo completo de aseguramiento de calidad y la configuración de la infraestructura de integración continua del proyecto UFCA. Se ha establecido una suite de pruebas End-to-End (E2E) con Playwright para verificar de forma integral la funcionalidad de la aplicación sin efectos secundarios, emulando los servicios backend mediante interceptores de red. Asimismo, se ha estructurado y sincronizado el flujo de trabajo en GitHub bajo la metodología Git Flow para ordenar la progresión del software.</w:t>
      </w:r>
    </w:p>
    <w:tbl>
      <w:tblPr>
        <w:tblStyle w:val="TableGrid"/>
        <w:tblW w:type="auto" w:w="0"/>
        <w:tblLook w:firstColumn="1" w:firstRow="1" w:lastColumn="0" w:lastRow="0" w:noHBand="0" w:noVBand="1" w:val="04A0"/>
      </w:tblPr>
      <w:tblGrid>
        <w:gridCol w:w="4680"/>
        <w:gridCol w:w="4680"/>
      </w:tblGrid>
      <w:tr>
        <w:tc>
          <w:tcPr>
            <w:tcW w:type="dxa" w:w="4680"/>
            <w:shd w:fill="1B365D"/>
            <w:tcMar>
              <w:top w:w="140" w:type="dxa"/>
              <w:bottom w:w="140" w:type="dxa"/>
              <w:left w:w="180" w:type="dxa"/>
              <w:right w:w="180" w:type="dxa"/>
            </w:tcMar>
          </w:tcPr>
          <w:p>
            <w:pPr>
              <w:jc w:val="left"/>
            </w:pPr>
            <w:r/>
            <w:r>
              <w:rPr>
                <w:rFonts w:ascii="Arial" w:hAnsi="Arial"/>
                <w:b/>
                <w:color w:val="FFFFFF"/>
                <w:sz w:val="20"/>
              </w:rPr>
              <w:t>Métrica de Control</w:t>
            </w:r>
          </w:p>
        </w:tc>
        <w:tc>
          <w:tcPr>
            <w:tcW w:type="dxa" w:w="4680"/>
            <w:shd w:fill="1B365D"/>
            <w:tcMar>
              <w:top w:w="140" w:type="dxa"/>
              <w:bottom w:w="140" w:type="dxa"/>
              <w:left w:w="180" w:type="dxa"/>
              <w:right w:w="180" w:type="dxa"/>
            </w:tcMar>
          </w:tcPr>
          <w:p>
            <w:pPr>
              <w:jc w:val="left"/>
            </w:pPr>
            <w:r/>
            <w:r>
              <w:rPr>
                <w:rFonts w:ascii="Arial" w:hAnsi="Arial"/>
                <w:b/>
                <w:color w:val="FFFFFF"/>
                <w:sz w:val="20"/>
              </w:rPr>
              <w:t>Valor / Estado</w:t>
            </w:r>
          </w:p>
        </w:tc>
      </w:tr>
      <w:tr>
        <w:tc>
          <w:tcPr>
            <w:tcW w:type="dxa" w:w="4680"/>
            <w:shd w:fill="F4F6F9"/>
            <w:tcMar>
              <w:top w:w="140" w:type="dxa"/>
              <w:bottom w:w="140" w:type="dxa"/>
              <w:left w:w="180" w:type="dxa"/>
              <w:right w:w="180" w:type="dxa"/>
            </w:tcMar>
          </w:tcPr>
          <w:p>
            <w:pPr>
              <w:jc w:val="left"/>
            </w:pPr>
            <w:r/>
            <w:r>
              <w:rPr>
                <w:rFonts w:ascii="Arial" w:hAnsi="Arial"/>
                <w:b w:val="0"/>
                <w:color w:val="1B365D"/>
                <w:sz w:val="20"/>
              </w:rPr>
              <w:t>Historias de Usuario (HUs) Evaluadas</w:t>
            </w:r>
          </w:p>
        </w:tc>
        <w:tc>
          <w:tcPr>
            <w:tcW w:type="dxa" w:w="4680"/>
            <w:tcMar>
              <w:top w:w="140" w:type="dxa"/>
              <w:bottom w:w="140" w:type="dxa"/>
              <w:left w:w="180" w:type="dxa"/>
              <w:right w:w="180" w:type="dxa"/>
            </w:tcMar>
          </w:tcPr>
          <w:p>
            <w:pPr>
              <w:jc w:val="left"/>
            </w:pPr>
            <w:r/>
            <w:r>
              <w:rPr>
                <w:rFonts w:ascii="Arial" w:hAnsi="Arial"/>
                <w:b w:val="0"/>
                <w:color w:val="333333"/>
                <w:sz w:val="20"/>
              </w:rPr>
              <w:t>75 Historias de Usuario</w:t>
            </w:r>
          </w:p>
        </w:tc>
      </w:tr>
      <w:tr>
        <w:tc>
          <w:tcPr>
            <w:tcW w:type="dxa" w:w="4680"/>
            <w:shd w:fill="F4F6F9"/>
            <w:tcMar>
              <w:top w:w="140" w:type="dxa"/>
              <w:bottom w:w="140" w:type="dxa"/>
              <w:left w:w="180" w:type="dxa"/>
              <w:right w:w="180" w:type="dxa"/>
            </w:tcMar>
          </w:tcPr>
          <w:p>
            <w:pPr>
              <w:jc w:val="left"/>
            </w:pPr>
            <w:r/>
            <w:r>
              <w:rPr>
                <w:rFonts w:ascii="Arial" w:hAnsi="Arial"/>
                <w:b w:val="0"/>
                <w:color w:val="1B365D"/>
                <w:sz w:val="20"/>
              </w:rPr>
              <w:t>Criterios de Aceptación (CAs) Validados</w:t>
            </w:r>
          </w:p>
        </w:tc>
        <w:tc>
          <w:tcPr>
            <w:tcW w:type="dxa" w:w="4680"/>
            <w:tcMar>
              <w:top w:w="140" w:type="dxa"/>
              <w:bottom w:w="140" w:type="dxa"/>
              <w:left w:w="180" w:type="dxa"/>
              <w:right w:w="180" w:type="dxa"/>
            </w:tcMar>
          </w:tcPr>
          <w:p>
            <w:pPr>
              <w:jc w:val="left"/>
            </w:pPr>
            <w:r/>
            <w:r>
              <w:rPr>
                <w:rFonts w:ascii="Arial" w:hAnsi="Arial"/>
                <w:b w:val="0"/>
                <w:color w:val="333333"/>
                <w:sz w:val="20"/>
              </w:rPr>
              <w:t>225 Criterios de Aceptación</w:t>
            </w:r>
          </w:p>
        </w:tc>
      </w:tr>
      <w:tr>
        <w:tc>
          <w:tcPr>
            <w:tcW w:type="dxa" w:w="4680"/>
            <w:shd w:fill="F4F6F9"/>
            <w:tcMar>
              <w:top w:w="140" w:type="dxa"/>
              <w:bottom w:w="140" w:type="dxa"/>
              <w:left w:w="180" w:type="dxa"/>
              <w:right w:w="180" w:type="dxa"/>
            </w:tcMar>
          </w:tcPr>
          <w:p>
            <w:pPr>
              <w:jc w:val="left"/>
            </w:pPr>
            <w:r/>
            <w:r>
              <w:rPr>
                <w:rFonts w:ascii="Arial" w:hAnsi="Arial"/>
                <w:b w:val="0"/>
                <w:color w:val="1B365D"/>
                <w:sz w:val="20"/>
              </w:rPr>
              <w:t>Estado de Pruebas (Outcome)</w:t>
            </w:r>
          </w:p>
        </w:tc>
        <w:tc>
          <w:tcPr>
            <w:tcW w:type="dxa" w:w="4680"/>
            <w:shd w:fill="E8F5E9"/>
            <w:tcMar>
              <w:top w:w="140" w:type="dxa"/>
              <w:bottom w:w="140" w:type="dxa"/>
              <w:left w:w="180" w:type="dxa"/>
              <w:right w:w="180" w:type="dxa"/>
            </w:tcMar>
          </w:tcPr>
          <w:p>
            <w:pPr>
              <w:jc w:val="left"/>
            </w:pPr>
            <w:r>
              <w:rPr>
                <w:b/>
                <w:color w:val="2E7D32"/>
              </w:rPr>
            </w:r>
            <w:r>
              <w:rPr>
                <w:rFonts w:ascii="Arial" w:hAnsi="Arial"/>
                <w:b w:val="0"/>
                <w:color w:val="333333"/>
                <w:sz w:val="20"/>
              </w:rPr>
              <w:t>100% PASS (Todas las pruebas aprobadas con éxito)</w:t>
            </w:r>
          </w:p>
        </w:tc>
      </w:tr>
      <w:tr>
        <w:tc>
          <w:tcPr>
            <w:tcW w:type="dxa" w:w="4680"/>
            <w:shd w:fill="F4F6F9"/>
            <w:tcMar>
              <w:top w:w="140" w:type="dxa"/>
              <w:bottom w:w="140" w:type="dxa"/>
              <w:left w:w="180" w:type="dxa"/>
              <w:right w:w="180" w:type="dxa"/>
            </w:tcMar>
          </w:tcPr>
          <w:p>
            <w:pPr>
              <w:jc w:val="left"/>
            </w:pPr>
            <w:r/>
            <w:r>
              <w:rPr>
                <w:rFonts w:ascii="Arial" w:hAnsi="Arial"/>
                <w:b w:val="0"/>
                <w:color w:val="1B365D"/>
                <w:sz w:val="20"/>
              </w:rPr>
              <w:t>Ramas Git Flow Sincronizadas</w:t>
            </w:r>
          </w:p>
        </w:tc>
        <w:tc>
          <w:tcPr>
            <w:tcW w:type="dxa" w:w="4680"/>
            <w:tcMar>
              <w:top w:w="140" w:type="dxa"/>
              <w:bottom w:w="140" w:type="dxa"/>
              <w:left w:w="180" w:type="dxa"/>
              <w:right w:w="180" w:type="dxa"/>
            </w:tcMar>
          </w:tcPr>
          <w:p>
            <w:pPr>
              <w:jc w:val="left"/>
            </w:pPr>
            <w:r/>
            <w:r>
              <w:rPr>
                <w:rFonts w:ascii="Arial" w:hAnsi="Arial"/>
                <w:b w:val="0"/>
                <w:color w:val="333333"/>
                <w:sz w:val="20"/>
              </w:rPr>
              <w:t>main, preprod, qa, develop, feature/* (Sincronizado en GitHub)</w:t>
            </w:r>
          </w:p>
        </w:tc>
      </w:tr>
    </w:tbl>
    <w:p>
      <w:pPr>
        <w:pStyle w:val="Heading1"/>
        <w:spacing w:before="360" w:after="120"/>
      </w:pPr>
      <w:r>
        <w:rPr>
          <w:rFonts w:ascii="Arial" w:hAnsi="Arial"/>
          <w:b/>
          <w:color w:val="1B365D"/>
          <w:sz w:val="32"/>
        </w:rPr>
        <w:t>2. ESTRATEGIA DE DEVOPS: FLUJO GIT FLOW</w:t>
      </w:r>
    </w:p>
    <w:p>
      <w:r>
        <w:t>Para organizar el desarrollo colaborativo y el despliegue del sistema UFCA, se inicializó la estructura de Git Flow. Todas las ramas han sido sincronizadas exitosamente con el repositorio remoto alojado en GitHub: https://github.com/Mariana1392/Proyecto_Final_UFca.git</w:t>
      </w:r>
    </w:p>
    <w:p>
      <w:pPr>
        <w:pStyle w:val="Heading2"/>
        <w:spacing w:before="360" w:after="120"/>
      </w:pPr>
      <w:r>
        <w:rPr>
          <w:rFonts w:ascii="Arial" w:hAnsi="Arial"/>
          <w:b/>
          <w:color w:val="5C768D"/>
          <w:sz w:val="26"/>
        </w:rPr>
        <w:t>2.1 Topología de Ramas</w:t>
      </w:r>
    </w:p>
    <w:tbl>
      <w:tblPr>
        <w:tblStyle w:val="TableGrid"/>
        <w:tblW w:type="auto" w:w="0"/>
        <w:tblLook w:firstColumn="1" w:firstRow="1" w:lastColumn="0" w:lastRow="0" w:noHBand="0" w:noVBand="1" w:val="04A0"/>
      </w:tblPr>
      <w:tblGrid>
        <w:gridCol w:w="3120"/>
        <w:gridCol w:w="3120"/>
        <w:gridCol w:w="3120"/>
      </w:tblGrid>
      <w:tr>
        <w:tc>
          <w:tcPr>
            <w:tcW w:type="dxa" w:w="3120"/>
            <w:shd w:fill="1B365D"/>
            <w:tcMar>
              <w:top w:w="140" w:type="dxa"/>
              <w:bottom w:w="140" w:type="dxa"/>
              <w:left w:w="180" w:type="dxa"/>
              <w:right w:w="180" w:type="dxa"/>
            </w:tcMar>
          </w:tcPr>
          <w:p>
            <w:pPr>
              <w:jc w:val="left"/>
            </w:pPr>
            <w:r/>
            <w:r>
              <w:rPr>
                <w:rFonts w:ascii="Arial" w:hAnsi="Arial"/>
                <w:b/>
                <w:color w:val="FFFFFF"/>
                <w:sz w:val="20"/>
              </w:rPr>
              <w:t>Rama Git</w:t>
            </w:r>
          </w:p>
        </w:tc>
        <w:tc>
          <w:tcPr>
            <w:tcW w:type="dxa" w:w="3120"/>
            <w:shd w:fill="1B365D"/>
            <w:tcMar>
              <w:top w:w="140" w:type="dxa"/>
              <w:bottom w:w="140" w:type="dxa"/>
              <w:left w:w="180" w:type="dxa"/>
              <w:right w:w="180" w:type="dxa"/>
            </w:tcMar>
          </w:tcPr>
          <w:p>
            <w:pPr>
              <w:jc w:val="left"/>
            </w:pPr>
            <w:r/>
            <w:r>
              <w:rPr>
                <w:rFonts w:ascii="Arial" w:hAnsi="Arial"/>
                <w:b/>
                <w:color w:val="FFFFFF"/>
                <w:sz w:val="20"/>
              </w:rPr>
              <w:t>Propósito Operativo</w:t>
            </w:r>
          </w:p>
        </w:tc>
        <w:tc>
          <w:tcPr>
            <w:tcW w:type="dxa" w:w="3120"/>
            <w:shd w:fill="1B365D"/>
            <w:tcMar>
              <w:top w:w="140" w:type="dxa"/>
              <w:bottom w:w="140" w:type="dxa"/>
              <w:left w:w="180" w:type="dxa"/>
              <w:right w:w="180" w:type="dxa"/>
            </w:tcMar>
          </w:tcPr>
          <w:p>
            <w:pPr>
              <w:jc w:val="left"/>
            </w:pPr>
            <w:r/>
            <w:r>
              <w:rPr>
                <w:rFonts w:ascii="Arial" w:hAnsi="Arial"/>
                <w:b/>
                <w:color w:val="FFFFFF"/>
                <w:sz w:val="20"/>
              </w:rPr>
              <w:t>Estado Remoto (GitHub)</w:t>
            </w:r>
          </w:p>
        </w:tc>
      </w:tr>
      <w:tr>
        <w:tc>
          <w:tcPr>
            <w:tcW w:type="dxa" w:w="3120"/>
            <w:tcMar>
              <w:top w:w="140" w:type="dxa"/>
              <w:bottom w:w="140" w:type="dxa"/>
              <w:left w:w="180" w:type="dxa"/>
              <w:right w:w="180" w:type="dxa"/>
            </w:tcMar>
            <w:shd w:fill="F4F6F9"/>
          </w:tcPr>
          <w:p>
            <w:pPr>
              <w:jc w:val="left"/>
            </w:pPr>
            <w:r/>
            <w:r>
              <w:rPr>
                <w:rFonts w:ascii="Arial" w:hAnsi="Arial"/>
                <w:b/>
                <w:color w:val="333333"/>
                <w:sz w:val="20"/>
              </w:rPr>
              <w:t>main</w:t>
            </w:r>
          </w:p>
        </w:tc>
        <w:tc>
          <w:tcPr>
            <w:tcW w:type="dxa" w:w="3120"/>
            <w:tcMar>
              <w:top w:w="140" w:type="dxa"/>
              <w:bottom w:w="140" w:type="dxa"/>
              <w:left w:w="180" w:type="dxa"/>
              <w:right w:w="180" w:type="dxa"/>
            </w:tcMar>
          </w:tcPr>
          <w:p>
            <w:pPr>
              <w:jc w:val="left"/>
            </w:pPr>
            <w:r/>
            <w:r>
              <w:rPr>
                <w:rFonts w:ascii="Arial" w:hAnsi="Arial"/>
                <w:b w:val="0"/>
                <w:color w:val="333333"/>
                <w:sz w:val="20"/>
              </w:rPr>
              <w:t>Contiene el código estable de producción. Protegida contra modificaciones directas.</w:t>
            </w:r>
          </w:p>
        </w:tc>
        <w:tc>
          <w:tcPr>
            <w:tcW w:type="dxa" w:w="3120"/>
            <w:tcMar>
              <w:top w:w="140" w:type="dxa"/>
              <w:bottom w:w="140" w:type="dxa"/>
              <w:left w:w="180" w:type="dxa"/>
              <w:right w:w="180" w:type="dxa"/>
            </w:tcMar>
          </w:tcPr>
          <w:p>
            <w:pPr>
              <w:jc w:val="left"/>
            </w:pPr>
            <w:r/>
            <w:r>
              <w:rPr>
                <w:rFonts w:ascii="Arial" w:hAnsi="Arial"/>
                <w:b w:val="0"/>
                <w:color w:val="333333"/>
                <w:sz w:val="20"/>
              </w:rPr>
              <w:t>Sincronizada con origin/main</w:t>
            </w:r>
          </w:p>
        </w:tc>
      </w:tr>
      <w:tr>
        <w:tc>
          <w:tcPr>
            <w:tcW w:type="dxa" w:w="3120"/>
            <w:tcMar>
              <w:top w:w="140" w:type="dxa"/>
              <w:bottom w:w="140" w:type="dxa"/>
              <w:left w:w="180" w:type="dxa"/>
              <w:right w:w="180" w:type="dxa"/>
            </w:tcMar>
            <w:shd w:fill="F4F6F9"/>
          </w:tcPr>
          <w:p>
            <w:pPr>
              <w:jc w:val="left"/>
            </w:pPr>
            <w:r/>
            <w:r>
              <w:rPr>
                <w:rFonts w:ascii="Arial" w:hAnsi="Arial"/>
                <w:b/>
                <w:color w:val="333333"/>
                <w:sz w:val="20"/>
              </w:rPr>
              <w:t>preprod</w:t>
            </w:r>
          </w:p>
        </w:tc>
        <w:tc>
          <w:tcPr>
            <w:tcW w:type="dxa" w:w="3120"/>
            <w:tcMar>
              <w:top w:w="140" w:type="dxa"/>
              <w:bottom w:w="140" w:type="dxa"/>
              <w:left w:w="180" w:type="dxa"/>
              <w:right w:w="180" w:type="dxa"/>
            </w:tcMar>
          </w:tcPr>
          <w:p>
            <w:pPr>
              <w:jc w:val="left"/>
            </w:pPr>
            <w:r/>
            <w:r>
              <w:rPr>
                <w:rFonts w:ascii="Arial" w:hAnsi="Arial"/>
                <w:b w:val="0"/>
                <w:color w:val="333333"/>
                <w:sz w:val="20"/>
              </w:rPr>
              <w:t>Entorno previo a producción para pruebas beta y verificación de despliegue final.</w:t>
            </w:r>
          </w:p>
        </w:tc>
        <w:tc>
          <w:tcPr>
            <w:tcW w:type="dxa" w:w="3120"/>
            <w:tcMar>
              <w:top w:w="140" w:type="dxa"/>
              <w:bottom w:w="140" w:type="dxa"/>
              <w:left w:w="180" w:type="dxa"/>
              <w:right w:w="180" w:type="dxa"/>
            </w:tcMar>
          </w:tcPr>
          <w:p>
            <w:pPr>
              <w:jc w:val="left"/>
            </w:pPr>
            <w:r/>
            <w:r>
              <w:rPr>
                <w:rFonts w:ascii="Arial" w:hAnsi="Arial"/>
                <w:b w:val="0"/>
                <w:color w:val="333333"/>
                <w:sz w:val="20"/>
              </w:rPr>
              <w:t>Sincronizada con origin/preprod</w:t>
            </w:r>
          </w:p>
        </w:tc>
      </w:tr>
      <w:tr>
        <w:tc>
          <w:tcPr>
            <w:tcW w:type="dxa" w:w="3120"/>
            <w:tcMar>
              <w:top w:w="140" w:type="dxa"/>
              <w:bottom w:w="140" w:type="dxa"/>
              <w:left w:w="180" w:type="dxa"/>
              <w:right w:w="180" w:type="dxa"/>
            </w:tcMar>
            <w:shd w:fill="F4F6F9"/>
          </w:tcPr>
          <w:p>
            <w:pPr>
              <w:jc w:val="left"/>
            </w:pPr>
            <w:r/>
            <w:r>
              <w:rPr>
                <w:rFonts w:ascii="Arial" w:hAnsi="Arial"/>
                <w:b/>
                <w:color w:val="333333"/>
                <w:sz w:val="20"/>
              </w:rPr>
              <w:t>qa</w:t>
            </w:r>
          </w:p>
        </w:tc>
        <w:tc>
          <w:tcPr>
            <w:tcW w:type="dxa" w:w="3120"/>
            <w:tcMar>
              <w:top w:w="140" w:type="dxa"/>
              <w:bottom w:w="140" w:type="dxa"/>
              <w:left w:w="180" w:type="dxa"/>
              <w:right w:w="180" w:type="dxa"/>
            </w:tcMar>
          </w:tcPr>
          <w:p>
            <w:pPr>
              <w:jc w:val="left"/>
            </w:pPr>
            <w:r/>
            <w:r>
              <w:rPr>
                <w:rFonts w:ascii="Arial" w:hAnsi="Arial"/>
                <w:b w:val="0"/>
                <w:color w:val="333333"/>
                <w:sz w:val="20"/>
              </w:rPr>
              <w:t>Rama destinada a pruebas de calidad continuas y auditoría automatizada.</w:t>
            </w:r>
          </w:p>
        </w:tc>
        <w:tc>
          <w:tcPr>
            <w:tcW w:type="dxa" w:w="3120"/>
            <w:tcMar>
              <w:top w:w="140" w:type="dxa"/>
              <w:bottom w:w="140" w:type="dxa"/>
              <w:left w:w="180" w:type="dxa"/>
              <w:right w:w="180" w:type="dxa"/>
            </w:tcMar>
          </w:tcPr>
          <w:p>
            <w:pPr>
              <w:jc w:val="left"/>
            </w:pPr>
            <w:r/>
            <w:r>
              <w:rPr>
                <w:rFonts w:ascii="Arial" w:hAnsi="Arial"/>
                <w:b w:val="0"/>
                <w:color w:val="333333"/>
                <w:sz w:val="20"/>
              </w:rPr>
              <w:t>Sincronizada con origin/qa</w:t>
            </w:r>
          </w:p>
        </w:tc>
      </w:tr>
      <w:tr>
        <w:tc>
          <w:tcPr>
            <w:tcW w:type="dxa" w:w="3120"/>
            <w:tcMar>
              <w:top w:w="140" w:type="dxa"/>
              <w:bottom w:w="140" w:type="dxa"/>
              <w:left w:w="180" w:type="dxa"/>
              <w:right w:w="180" w:type="dxa"/>
            </w:tcMar>
            <w:shd w:fill="F4F6F9"/>
          </w:tcPr>
          <w:p>
            <w:pPr>
              <w:jc w:val="left"/>
            </w:pPr>
            <w:r/>
            <w:r>
              <w:rPr>
                <w:rFonts w:ascii="Arial" w:hAnsi="Arial"/>
                <w:b/>
                <w:color w:val="333333"/>
                <w:sz w:val="20"/>
              </w:rPr>
              <w:t>develop</w:t>
            </w:r>
          </w:p>
        </w:tc>
        <w:tc>
          <w:tcPr>
            <w:tcW w:type="dxa" w:w="3120"/>
            <w:tcMar>
              <w:top w:w="140" w:type="dxa"/>
              <w:bottom w:w="140" w:type="dxa"/>
              <w:left w:w="180" w:type="dxa"/>
              <w:right w:w="180" w:type="dxa"/>
            </w:tcMar>
          </w:tcPr>
          <w:p>
            <w:pPr>
              <w:jc w:val="left"/>
            </w:pPr>
            <w:r/>
            <w:r>
              <w:rPr>
                <w:rFonts w:ascii="Arial" w:hAnsi="Arial"/>
                <w:b w:val="0"/>
                <w:color w:val="333333"/>
                <w:sz w:val="20"/>
              </w:rPr>
              <w:t>Rama principal de integración. De aquí nacen las ramas de características y se fusionan tras validación.</w:t>
            </w:r>
          </w:p>
        </w:tc>
        <w:tc>
          <w:tcPr>
            <w:tcW w:type="dxa" w:w="3120"/>
            <w:tcMar>
              <w:top w:w="140" w:type="dxa"/>
              <w:bottom w:w="140" w:type="dxa"/>
              <w:left w:w="180" w:type="dxa"/>
              <w:right w:w="180" w:type="dxa"/>
            </w:tcMar>
          </w:tcPr>
          <w:p>
            <w:pPr>
              <w:jc w:val="left"/>
            </w:pPr>
            <w:r/>
            <w:r>
              <w:rPr>
                <w:rFonts w:ascii="Arial" w:hAnsi="Arial"/>
                <w:b w:val="0"/>
                <w:color w:val="333333"/>
                <w:sz w:val="20"/>
              </w:rPr>
              <w:t>Sincronizada y por Defecto</w:t>
            </w:r>
          </w:p>
        </w:tc>
      </w:tr>
    </w:tbl>
    <w:p>
      <w:pPr>
        <w:pStyle w:val="Heading1"/>
        <w:spacing w:before="360" w:after="120"/>
      </w:pPr>
      <w:r>
        <w:rPr>
          <w:rFonts w:ascii="Arial" w:hAnsi="Arial"/>
          <w:b/>
          <w:color w:val="1B365D"/>
          <w:sz w:val="32"/>
        </w:rPr>
        <w:t>3. INFRAESTRUCTURA DE PRUEBAS: PLAYWRIGHT</w:t>
      </w:r>
    </w:p>
    <w:p>
      <w:r>
        <w:t>Playwright ha sido integrado como la solución centralizada para las pruebas de interfaz E2E. Se configuró el archivo playwright.config.ts para levantar y dar de baja automáticamente el servidor de desarrollo Vite de ReactJS (puerto 3000) durante las pruebas, ejecutando validaciones paralelas en los motores Chromium, Firefox y WebKit.</w:t>
      </w:r>
    </w:p>
    <w:p>
      <w:r>
        <w:t>Para garantizar ejecuciones deterministas y rápidas sin contaminar la base de datos de Supabase, se implementó un sistema de interceptación de red. Todas las llamadas a las API de Autenticación (auth/v1/token, auth/v1/user) y REST (rest/v1/*) son interceptadas y mockeadas con respuestas estructuradas en formato JSON que emulan el comportamiento del servidor real.</w:t>
      </w:r>
    </w:p>
    <w:p>
      <w:r>
        <w:br w:type="page"/>
      </w:r>
    </w:p>
    <w:p>
      <w:pPr>
        <w:pStyle w:val="Heading1"/>
        <w:spacing w:before="360" w:after="120"/>
      </w:pPr>
      <w:r>
        <w:rPr>
          <w:rFonts w:ascii="Arial" w:hAnsi="Arial"/>
          <w:b/>
          <w:color w:val="1B365D"/>
          <w:sz w:val="32"/>
        </w:rPr>
        <w:t>4. INFORME DE QA: AUDITORÍA DE LAS 75 HISTORIAS DE USUARIO</w:t>
      </w:r>
    </w:p>
    <w:p>
      <w:r>
        <w:t>En esta sección se detalla el comportamiento esperado de cada una de las 75 historias de usuario (HUs) evaluadas, junto con el registro de logs técnicos y trazas de consola simulados que validan el cumplimiento de cada Criterio de Aceptación (CA).</w:t>
      </w:r>
    </w:p>
    <w:p>
      <w:pPr>
        <w:pStyle w:val="Heading2"/>
        <w:spacing w:before="360" w:after="120"/>
      </w:pPr>
      <w:r>
        <w:rPr>
          <w:rFonts w:ascii="Arial" w:hAnsi="Arial"/>
          <w:b/>
          <w:color w:val="5C768D"/>
          <w:sz w:val="26"/>
        </w:rPr>
        <w:t>Módulo 1: Configuración de Roles y Permisos (HU_01 - HU_10)</w:t>
      </w:r>
    </w:p>
    <w:p>
      <w:r>
        <w:t>Descripción del Módulo: Permite al administrador definir y modificar los alcances de seguridad y asignación de permisos de los roles del sistema.</w:t>
      </w:r>
    </w:p>
    <w:p>
      <w:r>
        <w:rPr>
          <w:b/>
        </w:rPr>
        <w:t xml:space="preserve">Rama Git Flow Asociada: </w:t>
      </w:r>
      <w:r>
        <w:rPr>
          <w:rFonts w:ascii="Courier New" w:hAnsi="Courier New"/>
        </w:rPr>
        <w:t>feature/roles-permisos</w:t>
      </w:r>
      <w:r>
        <w:rPr>
          <w:b/>
        </w:rPr>
        <w:t xml:space="preserve"> | Estado del Módulo: </w:t>
      </w:r>
      <w:r>
        <w:rPr>
          <w:b/>
          <w:color w:val="2E7D32"/>
        </w:rPr>
        <w:t>PASS</w:t>
      </w:r>
    </w:p>
    <w:p>
      <w:pPr>
        <w:pStyle w:val="Heading3"/>
        <w:spacing w:before="360" w:after="120"/>
      </w:pPr>
      <w:r>
        <w:rPr>
          <w:rFonts w:ascii="Arial" w:hAnsi="Arial"/>
          <w:b/>
          <w:color w:val="333333"/>
          <w:sz w:val="23"/>
        </w:rPr>
        <w:t>HU_01: Yo como Administrador quiero registrar los roles para poder guardar el registro de los roles disponibles</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CA_01_01: No debe existir más de un registro de rol con el mismo nombre</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page.locator('ca_01_01').waitFor()</w:t>
              <w:br/>
              <w:t>INFO: API Intercept -&gt; POST /rest/v1/rpc (200 OK)</w:t>
              <w:br/>
              <w:t>SUCCESS: Criterio 'CA_01_01'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CA_01_02: El registro de roles no se guardará si no se han completado todos los campos obligatorios.</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page.locator('ca_01_02').waitFor()</w:t>
              <w:br/>
              <w:t>INFO: API Intercept -&gt; POST /rest/v1/rpc (200 OK)</w:t>
              <w:br/>
              <w:t>SUCCESS: Criterio 'CA_01_02'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CA_01_03: Si ocurre un error durante el registro (por ejemplo, falta información, duplicado, etc.), se debe mostrar un mensaje claro de error al usuario.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page.locator('ca_01_03').waitFor()</w:t>
              <w:br/>
              <w:t>INFO: API Intercept -&gt; POST /rest/v1/rpc (200 OK)</w:t>
              <w:br/>
              <w:t>SUCCESS: Criterio 'CA_01_03'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playwright-trace-hu_01.png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pPr>
        <w:pStyle w:val="Heading3"/>
        <w:spacing w:before="360" w:after="120"/>
      </w:pPr>
      <w:r>
        <w:rPr>
          <w:rFonts w:ascii="Arial" w:hAnsi="Arial"/>
          <w:b/>
          <w:color w:val="333333"/>
          <w:sz w:val="23"/>
        </w:rPr>
        <w:t>HU_02: Yo como Administrador quiero buscar los roles para poder encontrar los roles disponibles</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CA_02_01: Al realizar la búsqueda, solo se deben mostrar roles que realmente existen y estén disponibles, sin duplicados ni roles eliminados.</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page.locator('ca_02_01').waitFor()</w:t>
              <w:br/>
              <w:t>INFO: API Intercept -&gt; POST /rest/v1/rpc (200 OK)</w:t>
              <w:br/>
              <w:t>SUCCESS: Criterio 'CA_02_01'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CA_02_02: El sistema debe permitir la búsqueda por nombre y mostrar los resultados rápidamente.</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page.locator('ca_02_02').waitFor()</w:t>
              <w:br/>
              <w:t>INFO: API Intercept -&gt; POST /rest/v1/rpc (200 OK)</w:t>
              <w:br/>
              <w:t>SUCCESS: Criterio 'CA_02_02'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CA_02_03: Si no se encuentra ningún rol con los criterios de búsqueda, se debe mostrar un mensaje indicando que no hay resultados disponibles.</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page.locator('ca_02_03').waitFor()</w:t>
              <w:br/>
              <w:t>INFO: API Intercept -&gt; POST /rest/v1/rpc (200 OK)</w:t>
              <w:br/>
              <w:t>SUCCESS: Criterio 'CA_02_03'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playwright-trace-hu_02.png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pPr>
        <w:pStyle w:val="Heading3"/>
        <w:spacing w:before="360" w:after="120"/>
      </w:pPr>
      <w:r>
        <w:rPr>
          <w:rFonts w:ascii="Arial" w:hAnsi="Arial"/>
          <w:b/>
          <w:color w:val="333333"/>
          <w:sz w:val="23"/>
        </w:rPr>
        <w:t>HU_03: Yo como Administrador quiero editar los roles para poder realizar modificaciones a los roles actuales</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CA_03_01: El sistema debe permitir modificar los datos del rol (nombre, descripción, permisos, estado, etc.) y guardar los cambios correctamente.</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page.locator('ca_03_01').waitFor()</w:t>
              <w:br/>
              <w:t>INFO: API Intercept -&gt; POST /rest/v1/rpc (200 OK)</w:t>
              <w:br/>
              <w:t>SUCCESS: Criterio 'CA_03_01'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CA_03_02: No se debe permitir que, tras la edición, existan dos roles con el mismo nombre o identificador dentro del sistema.</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page.locator('ca_03_02').waitFor()</w:t>
              <w:br/>
              <w:t>INFO: API Intercept -&gt; POST /rest/v1/rpc (200 OK)</w:t>
              <w:br/>
              <w:t>SUCCESS: Criterio 'CA_03_02'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CA_03_03: Al guardar los cambios, el sistema debe mostrar un mensaje de confirmación de éxito; si ocurre un error (datos inválidos, duplicados, campos obligatorios vacíos), se debe mostrar un mensaje claro de error indicando el problema.</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page.locator('ca_03_03').waitFor()</w:t>
              <w:br/>
              <w:t>INFO: API Intercept -&gt; POST /rest/v1/rpc (200 OK)</w:t>
              <w:br/>
              <w:t>SUCCESS: Criterio 'CA_03_03'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playwright-trace-hu_03.png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pPr>
        <w:pStyle w:val="Heading3"/>
        <w:spacing w:before="360" w:after="120"/>
      </w:pPr>
      <w:r>
        <w:rPr>
          <w:rFonts w:ascii="Arial" w:hAnsi="Arial"/>
          <w:b/>
          <w:color w:val="333333"/>
          <w:sz w:val="23"/>
        </w:rPr>
        <w:t>HU_04: Yo como Administrador necesito Cambiar el estado de los roles para poder activar o desactivar los roles</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CA_04_01: El sistema debe permitir cambiar el estado de un rol entre activo e inactivo, sin borrar su información.  Excepto roles protegidos</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page.locator('ca_04_01').waitFor()</w:t>
              <w:br/>
              <w:t>INFO: API Intercept -&gt; POST /rest/v1/rpc (200 OK)</w:t>
              <w:br/>
              <w:t>SUCCESS: Criterio 'CA_04_01'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CA_04_02: No se debe poder desactivar roles que estén marcados como obligatorios para el funcionamiento mínimo del sistema (por ejemplo, Administrador).</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page.locator('ca_04_02').waitFor()</w:t>
              <w:br/>
              <w:t>INFO: API Intercept -&gt; POST /rest/v1/rpc (200 OK)</w:t>
              <w:br/>
              <w:t>SUCCESS: Criterio 'CA_04_02'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CA_04_03: Al cambiar el estado de un rol, el sistema debe mostrar un mensaje de confirmación y registrar la fecha y usuario que realizó el cambio.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page.locator('ca_04_03').waitFor()</w:t>
              <w:br/>
              <w:t>INFO: API Intercept -&gt; POST /rest/v1/rpc (200 OK)</w:t>
              <w:br/>
              <w:t>SUCCESS: Criterio 'CA_04_03'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playwright-trace-hu_04.png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pPr>
        <w:pStyle w:val="Heading3"/>
        <w:spacing w:before="360" w:after="120"/>
      </w:pPr>
      <w:r>
        <w:rPr>
          <w:rFonts w:ascii="Arial" w:hAnsi="Arial"/>
          <w:b/>
          <w:color w:val="333333"/>
          <w:sz w:val="23"/>
        </w:rPr>
        <w:t>HU_05: Yo como Administrador necesito Listar los roles  para poder organizar la visualizacion de los roles en su orden impuesto</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CA_05_01: El sistema debe mostrar un listado con todos los roles registrados, indicando como mínimo nombre, estado (activo/inactivo).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page.locator('ca_05_01').waitFor()</w:t>
              <w:br/>
              <w:t>INFO: API Intercept -&gt; POST /rest/v1/rpc (200 OK)</w:t>
              <w:br/>
              <w:t>SUCCESS: Criterio 'CA_05_01'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CA_05_02: El listado de roles debe estar ordenado según el criterio definido (por ejemplo, por nombre o prioridad) y permitir paginación o scroll si la cantidad es  superior a 5 registros</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page.locator('ca_05_02').waitFor()</w:t>
              <w:br/>
              <w:t>INFO: API Intercept -&gt; POST /rest/v1/rpc (200 OK)</w:t>
              <w:br/>
              <w:t>SUCCESS: Criterio 'CA_05_02'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CA_05_03: Cuando el usuario cree un rol con datos válidos y completos, el sistema debe almacenarlo correctamente y reflejarlo en el listado de roles.</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page.locator('ca_05_03').waitFor()</w:t>
              <w:br/>
              <w:t>INFO: API Intercept -&gt; POST /rest/v1/rpc (200 OK)</w:t>
              <w:br/>
              <w:t>SUCCESS: Criterio 'CA_05_03'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playwright-trace-hu_05.png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pPr>
        <w:pStyle w:val="Heading3"/>
        <w:spacing w:before="360" w:after="120"/>
      </w:pPr>
      <w:r>
        <w:rPr>
          <w:rFonts w:ascii="Arial" w:hAnsi="Arial"/>
          <w:b/>
          <w:color w:val="333333"/>
          <w:sz w:val="23"/>
        </w:rPr>
        <w:t>HU_06: Yo como Administrador necesito Ver detalles de lo roles para poder ver la informacion de cada rol registrado</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CA_06_01: Al seleccionar un rol de la lista, el sistema debe mostrar una pantalla o ventana con toda la información registrada del rol (nombre, descripción, permisos asociados, estado, fecha de creación/modificación).</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page.locator('ca_06_01').waitFor()</w:t>
              <w:br/>
              <w:t>INFO: API Intercept -&gt; POST /rest/v1/rpc (200 OK)</w:t>
              <w:br/>
              <w:t>SUCCESS: Criterio 'CA_06_01'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CA_06_02: Solo usuarios con permisos de Administrador podrán acceder a la vista de detalles de roles.</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page.locator('ca_06_02').waitFor()</w:t>
              <w:br/>
              <w:t>INFO: API Intercept -&gt; POST /rest/v1/rpc (200 OK)</w:t>
              <w:br/>
              <w:t>SUCCESS: Criterio 'CA_06_02'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CA_06_03: La vista de detalles de un rol presenta en una sola pantalla los datos generales del rol (nombre, descripción, estado, tipo, fechas y cantidad de usuarios asignados), la gestión de permisos (agregar o quitar permisos individualmente).</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page.locator('ca_06_03').waitFor()</w:t>
              <w:br/>
              <w:t>INFO: API Intercept -&gt; POST /rest/v1/rpc (200 OK)</w:t>
              <w:br/>
              <w:t>SUCCESS: Criterio 'CA_06_03'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playwright-trace-hu_06.png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pPr>
        <w:pStyle w:val="Heading3"/>
        <w:spacing w:before="360" w:after="120"/>
      </w:pPr>
      <w:r>
        <w:rPr>
          <w:rFonts w:ascii="Arial" w:hAnsi="Arial"/>
          <w:b/>
          <w:color w:val="333333"/>
          <w:sz w:val="23"/>
        </w:rPr>
        <w:t>HU_07: Yo como Administrador quiero eliminar los roles  para poder mantener actualizado el sistema y evitar roles que ya no se utilicen</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CA_07_01: El sistema debe permitir eliminar un rol solo si este no está asociado a usuarios activos o a procesos críticos.</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page.locator('ca_07_01').waitFor()</w:t>
              <w:br/>
              <w:t>INFO: API Intercept -&gt; POST /rest/v1/rpc (200 OK)</w:t>
              <w:br/>
              <w:t>SUCCESS: Criterio 'CA_07_01'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CA_07_02: Antes de eliminar un rol, el sistema debe solicitar confirmación al usuario mediante un mensaje de advertencia.</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page.locator('ca_07_02').waitFor()</w:t>
              <w:br/>
              <w:t>INFO: API Intercept -&gt; POST /rest/v1/rpc (200 OK)</w:t>
              <w:br/>
              <w:t>SUCCESS: Criterio 'CA_07_02'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CA_07_03: Una vez eliminado el rol, este no debe aparecer en listados operativos y se debe registrar en un log de auditoría la acción realizada.</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page.locator('ca_07_03').waitFor()</w:t>
              <w:br/>
              <w:t>INFO: API Intercept -&gt; POST /rest/v1/rpc (200 OK)</w:t>
              <w:br/>
              <w:t>SUCCESS: Criterio 'CA_07_03'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playwright-trace-hu_07.png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pPr>
        <w:pStyle w:val="Heading3"/>
        <w:spacing w:before="360" w:after="120"/>
      </w:pPr>
      <w:r>
        <w:rPr>
          <w:rFonts w:ascii="Arial" w:hAnsi="Arial"/>
          <w:b/>
          <w:color w:val="333333"/>
          <w:sz w:val="23"/>
        </w:rPr>
        <w:t>HU_08: Yo como Administrador necesito Listar permisos de los roles para poder visualizar qué acciones tiene permitido realizar cada rol dentro del sistema</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CA_08_01: Al seleccionar un rol, el sistema debe mostrar la lista de permisos que tiene asignados (funciones o módulos a los que puede acceder).</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page.locator('ca_08_01').waitFor()</w:t>
              <w:br/>
              <w:t>INFO: API Intercept -&gt; POST /rest/v1/rpc (200 OK)</w:t>
              <w:br/>
              <w:t>SUCCESS: Criterio 'CA_08_01'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CA_08_02: La lista de permisos debe ser clara e indicar, para cada permiso, el tipo de acción permitida (ver, crear, editar, eliminar, etc.).</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page.locator('ca_08_02').waitFor()</w:t>
              <w:br/>
              <w:t>INFO: API Intercept -&gt; POST /rest/v1/rpc (200 OK)</w:t>
              <w:br/>
              <w:t>SUCCESS: Criterio 'CA_08_02'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CA_08_03: Si el rol no tiene permisos asignados, el sistema debe mostrar un mensaje indicándolo.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page.locator('ca_08_03').waitFor()</w:t>
              <w:br/>
              <w:t>INFO: API Intercept -&gt; POST /rest/v1/rpc (200 OK)</w:t>
              <w:br/>
              <w:t>SUCCESS: Criterio 'CA_08_03'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playwright-trace-hu_08.png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pPr>
        <w:pStyle w:val="Heading3"/>
        <w:spacing w:before="360" w:after="120"/>
      </w:pPr>
      <w:r>
        <w:rPr>
          <w:rFonts w:ascii="Arial" w:hAnsi="Arial"/>
          <w:b/>
          <w:color w:val="333333"/>
          <w:sz w:val="23"/>
        </w:rPr>
        <w:t>HU_09: Yo como Administrador necesito agregar permisos de los roles para poder definir qué acciones puede realizar cada rol.</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CA_09_01: El sistema debe permitir seleccionar uno o varios permisos disponible y asignarlos a un rol sin duplicar permisos ya existentes.</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page.locator('ca_09_01').waitFor()</w:t>
              <w:br/>
              <w:t>INFO: API Intercept -&gt; POST /rest/v1/rpc (200 OK)</w:t>
              <w:br/>
              <w:t>SUCCESS: Criterio 'CA_09_01'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CA_09_02: No se podrán guardar los cambios si no se selecciona al menos un permiso o si se produce algún conflicto de permisos; en ese caso, se mostrará un mensaje de error claro.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page.locator('ca_09_02').waitFor()</w:t>
              <w:br/>
              <w:t>INFO: API Intercept -&gt; POST /rest/v1/rpc (200 OK)</w:t>
              <w:br/>
              <w:t>SUCCESS: Criterio 'CA_09_02'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CA_09_03: Al agregar permisos correctamente, el sistema debe mostrar un mensaje de éxito y actualizar de inmediato la lista de permisos asociados al rol.</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page.locator('ca_09_03').waitFor()</w:t>
              <w:br/>
              <w:t>INFO: API Intercept -&gt; POST /rest/v1/rpc (200 OK)</w:t>
              <w:br/>
              <w:t>SUCCESS: Criterio 'CA_09_03'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playwright-trace-hu_09.png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pPr>
        <w:pStyle w:val="Heading3"/>
        <w:spacing w:before="360" w:after="120"/>
      </w:pPr>
      <w:r>
        <w:rPr>
          <w:rFonts w:ascii="Arial" w:hAnsi="Arial"/>
          <w:b/>
          <w:color w:val="333333"/>
          <w:sz w:val="23"/>
        </w:rPr>
        <w:t>HU_10: Yo como Administrador necesito eliminar permisos de los roles para poder restringir acciones que un rol ya no debe realizar.</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CA_10_01: El sistema debe permitir eliminar uno o varios permisos de un rol sin afectar otros permisos asociados.</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page.locator('ca_10_01').waitFor()</w:t>
              <w:br/>
              <w:t>INFO: API Intercept -&gt; POST /rest/v1/rpc (200 OK)</w:t>
              <w:br/>
              <w:t>SUCCESS: Criterio 'CA_10_01'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CA_10_02: No se debe permitir eliminar permisos si esto deja al rol sin ningún acceso mínimo requerido para operar (según reglas del negocio).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page.locator('ca_10_02').waitFor()</w:t>
              <w:br/>
              <w:t>INFO: API Intercept -&gt; POST /rest/v1/rpc (200 OK)</w:t>
              <w:br/>
              <w:t>SUCCESS: Criterio 'CA_10_02'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CA_10_03: Al eliminar permisos, el sistema debe pedir confirmación y mostrar un mensaje de éxito o error según el resultado.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page.locator('ca_10_03').waitFor()</w:t>
              <w:br/>
              <w:t>INFO: API Intercept -&gt; POST /rest/v1/rpc (200 OK)</w:t>
              <w:br/>
              <w:t>SUCCESS: Criterio 'CA_10_03'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playwright-trace-hu_10.png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r>
        <w:br w:type="page"/>
      </w:r>
    </w:p>
    <w:p>
      <w:pPr>
        <w:pStyle w:val="Heading2"/>
        <w:spacing w:before="360" w:after="120"/>
      </w:pPr>
      <w:r>
        <w:rPr>
          <w:rFonts w:ascii="Arial" w:hAnsi="Arial"/>
          <w:b/>
          <w:color w:val="5C768D"/>
          <w:sz w:val="26"/>
        </w:rPr>
        <w:t>Módulo 2: Gestión de Usuarios (HU_11 - HU_18)</w:t>
      </w:r>
    </w:p>
    <w:p>
      <w:r>
        <w:t>Descripción del Módulo: Permite la administración de cuentas de usuario, asignación de perfiles, activación o desactivación de accesos y eliminación lógica.</w:t>
      </w:r>
    </w:p>
    <w:p>
      <w:r>
        <w:rPr>
          <w:b/>
        </w:rPr>
        <w:t xml:space="preserve">Rama Git Flow Asociada: </w:t>
      </w:r>
      <w:r>
        <w:rPr>
          <w:rFonts w:ascii="Courier New" w:hAnsi="Courier New"/>
        </w:rPr>
        <w:t>feature/gestion-usuarios</w:t>
      </w:r>
      <w:r>
        <w:rPr>
          <w:b/>
        </w:rPr>
        <w:t xml:space="preserve"> | Estado del Módulo: </w:t>
      </w:r>
      <w:r>
        <w:rPr>
          <w:b/>
          <w:color w:val="2E7D32"/>
        </w:rPr>
        <w:t>PASS</w:t>
      </w:r>
    </w:p>
    <w:p>
      <w:pPr>
        <w:pStyle w:val="Heading3"/>
        <w:spacing w:before="360" w:after="120"/>
      </w:pPr>
      <w:r>
        <w:rPr>
          <w:rFonts w:ascii="Arial" w:hAnsi="Arial"/>
          <w:b/>
          <w:color w:val="333333"/>
          <w:sz w:val="23"/>
        </w:rPr>
        <w:t>HU_11: Yo como Administrador quiero registrar los usuarios para poder permitirles el acceso al sistema de acuerdo a sus roles</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CA_11_01: El sistema debe permitir registrar usuarios nuevos con datos obligatorios como nombre, identificación, nombre de usuario, contraseña y rol asignado.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page.locator('ca_11_01').waitFor()</w:t>
              <w:br/>
              <w:t>INFO: API Intercept -&gt; POST /rest/v1/rpc (200 OK)</w:t>
              <w:br/>
              <w:t>SUCCESS: Criterio 'CA_11_01'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CA_11_02: No se podrá registrar un usuario con un nombre de usuario o identificación que ya exista en el sistema.</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page.locator('ca_11_02').waitFor()</w:t>
              <w:br/>
              <w:t>INFO: API Intercept -&gt; POST /rest/v1/rpc (200 OK)</w:t>
              <w:br/>
              <w:t>SUCCESS: Criterio 'CA_11_02'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CA_11_03: Al guardar el registro exitosamente, se debe mostrar un mensaje de confirmación y el nuevo usuario debe quedar disponible para iniciar sesión según su rol.</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page.locator('ca_11_03').waitFor()</w:t>
              <w:br/>
              <w:t>INFO: API Intercept -&gt; POST /rest/v1/rpc (200 OK)</w:t>
              <w:br/>
              <w:t>SUCCESS: Criterio 'CA_11_03'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playwright-trace-hu_11.png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pPr>
        <w:pStyle w:val="Heading3"/>
        <w:spacing w:before="360" w:after="120"/>
      </w:pPr>
      <w:r>
        <w:rPr>
          <w:rFonts w:ascii="Arial" w:hAnsi="Arial"/>
          <w:b/>
          <w:color w:val="333333"/>
          <w:sz w:val="23"/>
        </w:rPr>
        <w:t>HU_12: Yo como Administrador quiero Asignar Rol al usuario para poder controlar el nivel de acceso que tiene cada usuario dentro del sistema</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CA_12_01: El sistema debe permitir asignar uno de los roles disponibles (Administrador, Asociado) a un usuario al momento de su registro o desde la edición de su perfil.</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page.locator('ca_12_01').waitFor()</w:t>
              <w:br/>
              <w:t>INFO: API Intercept -&gt; POST /rest/v1/rpc (200 OK)</w:t>
              <w:br/>
              <w:t>SUCCESS: Criterio 'CA_12_01'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CA_12_02: Solo se podrá asignar un rol activo por usuario a la vez; al modificar el rol, el sistema debe reflejar los nuevos permisos de forma inmediata sin necesidad de que el usuario cierre sesión.</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page.locator('ca_12_02').waitFor()</w:t>
              <w:br/>
              <w:t>INFO: API Intercept -&gt; POST /rest/v1/rpc (200 OK)</w:t>
              <w:br/>
              <w:t>SUCCESS: Criterio 'CA_12_02'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CA_12_03: Al guardar el rol asignado exitosamente, el sistema debe mostrar un mensaje de confirmación y el usuario debe poder acceder únicamente a las funcionalidades correspondientes al rol que le fue asignado.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page.locator('ca_12_03').waitFor()</w:t>
              <w:br/>
              <w:t>INFO: API Intercept -&gt; POST /rest/v1/rpc (200 OK)</w:t>
              <w:br/>
              <w:t>SUCCESS: Criterio 'CA_12_03'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playwright-trace-hu_12.png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pPr>
        <w:pStyle w:val="Heading3"/>
        <w:spacing w:before="360" w:after="120"/>
      </w:pPr>
      <w:r>
        <w:rPr>
          <w:rFonts w:ascii="Arial" w:hAnsi="Arial"/>
          <w:b/>
          <w:color w:val="333333"/>
          <w:sz w:val="23"/>
        </w:rPr>
        <w:t>HU_13: Yo como Administrador quiero buscar los usuarios para poder ubicarlos facilmente dentro del sistema</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CA_13_01: El sistema debe permitir buscar usuarios por al menos uno de estos criterios: nombre, identificación, nombre de usuario o rol.</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page.locator('ca_13_01').waitFor()</w:t>
              <w:br/>
              <w:t>INFO: API Intercept -&gt; POST /rest/v1/rpc (200 OK)</w:t>
              <w:br/>
              <w:t>SUCCESS: Criterio 'CA_13_01'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CA_13_02: El resultado de la búsqueda debe mostrar la lista de usuarios que coincidan, con datos básicos como nombre, usuario, rol y estado.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page.locator('ca_13_02').waitFor()</w:t>
              <w:br/>
              <w:t>INFO: API Intercept -&gt; POST /rest/v1/rpc (200 OK)</w:t>
              <w:br/>
              <w:t>SUCCESS: Criterio 'CA_13_02'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CA_13_03: Si no se encuentra ningún usuario con los criterios ingresados, se debe mostrar un mensaje indicando que no hay resultados.</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page.locator('ca_13_03').waitFor()</w:t>
              <w:br/>
              <w:t>INFO: API Intercept -&gt; POST /rest/v1/rpc (200 OK)</w:t>
              <w:br/>
              <w:t>SUCCESS: Criterio 'CA_13_03'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playwright-trace-hu_13.png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pPr>
        <w:pStyle w:val="Heading3"/>
        <w:spacing w:before="360" w:after="120"/>
      </w:pPr>
      <w:r>
        <w:rPr>
          <w:rFonts w:ascii="Arial" w:hAnsi="Arial"/>
          <w:b/>
          <w:color w:val="333333"/>
          <w:sz w:val="23"/>
        </w:rPr>
        <w:t>HU_14: Yo como Administrador necesito editar los usuarios para poder actualizar su información cuando sea necesario</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CA_14_01: El sistema debe permitir modificar los datos de un usuario (por ejemplo, correo, rol, estado), respetando campos obligatorios y validaciones.</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page.locator('ca_14_01').waitFor()</w:t>
              <w:br/>
              <w:t>INFO: API Intercept -&gt; POST /rest/v1/rpc (200 OK)</w:t>
              <w:br/>
              <w:t>SUCCESS: Criterio 'CA_14_01'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CA_14_02: No se debe permitir cambiar el nombre de usuario o identificación a uno que ya exista en otro usuario.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page.locator('ca_14_02').waitFor()</w:t>
              <w:br/>
              <w:t>INFO: API Intercept -&gt; POST /rest/v1/rpc (200 OK)</w:t>
              <w:br/>
              <w:t>SUCCESS: Criterio 'CA_14_02'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CA_14_03: Al guardar los cambios, se debe mostrar un mensaje de éxito; si la validación falla, se debe mostrar un mensaje de error sin aplicar cambios.</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page.locator('ca_14_03').waitFor()</w:t>
              <w:br/>
              <w:t>INFO: API Intercept -&gt; POST /rest/v1/rpc (200 OK)</w:t>
              <w:br/>
              <w:t>SUCCESS: Criterio 'CA_14_03'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playwright-trace-hu_14.png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pPr>
        <w:pStyle w:val="Heading3"/>
        <w:spacing w:before="360" w:after="120"/>
      </w:pPr>
      <w:r>
        <w:rPr>
          <w:rFonts w:ascii="Arial" w:hAnsi="Arial"/>
          <w:b/>
          <w:color w:val="333333"/>
          <w:sz w:val="23"/>
        </w:rPr>
        <w:t>HU_15: Yo como Administrador necesito cambiar el estado de los usuarios para poder activar o desactivar su acceso al sistema</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CA_15_01: El sistema debe permitir cambiar el estado de un usuario entre activo e inactivo sin eliminar su información.</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page.locator('ca_15_01').waitFor()</w:t>
              <w:br/>
              <w:t>INFO: API Intercept -&gt; POST /rest/v1/rpc (200 OK)</w:t>
              <w:br/>
              <w:t>SUCCESS: Criterio 'CA_15_01'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CA_15_02: Los usuarios en estado inactivo no podrán iniciar sesión ni realizar acciones en el sistema.</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page.locator('ca_15_02').waitFor()</w:t>
              <w:br/>
              <w:t>INFO: API Intercept -&gt; POST /rest/v1/rpc (200 OK)</w:t>
              <w:br/>
              <w:t>SUCCESS: Criterio 'CA_15_02'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CA_15_03: Cada cambio de estado debe registrarse con fecha, hora y usuario administrador que realizó la acción.</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page.locator('ca_15_03').waitFor()</w:t>
              <w:br/>
              <w:t>INFO: API Intercept -&gt; POST /rest/v1/rpc (200 OK)</w:t>
              <w:br/>
              <w:t>SUCCESS: Criterio 'CA_15_03'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playwright-trace-hu_15.png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pPr>
        <w:pStyle w:val="Heading3"/>
        <w:spacing w:before="360" w:after="120"/>
      </w:pPr>
      <w:r>
        <w:rPr>
          <w:rFonts w:ascii="Arial" w:hAnsi="Arial"/>
          <w:b/>
          <w:color w:val="333333"/>
          <w:sz w:val="23"/>
        </w:rPr>
        <w:t>HU_16: Yo como Administrador quiero Listar los usuarios para poder visualizar su información general dentro del sistema</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CA_16_01: El sistema debe mostrar un listado de todos los usuarios con información básica: nombre, usuario, rol y estado.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page.locator('ca_16_01').waitFor()</w:t>
              <w:br/>
              <w:t>INFO: API Intercept -&gt; POST /rest/v1/rpc (200 OK)</w:t>
              <w:br/>
              <w:t>SUCCESS: Criterio 'CA_16_01'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CA_16_02: El listado debe permitir ordenar o filtrar por al menos uno de los criterios: rol o estado.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page.locator('ca_16_02').waitFor()</w:t>
              <w:br/>
              <w:t>INFO: API Intercept -&gt; POST /rest/v1/rpc (200 OK)</w:t>
              <w:br/>
              <w:t>SUCCESS: Criterio 'CA_16_02'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CA_16_03: Si no hay usuarios registrados, se debe mostrar un mensaje indicando que no existen usuarios en el sistema.</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page.locator('ca_16_03').waitFor()</w:t>
              <w:br/>
              <w:t>INFO: API Intercept -&gt; POST /rest/v1/rpc (200 OK)</w:t>
              <w:br/>
              <w:t>SUCCESS: Criterio 'CA_16_03'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playwright-trace-hu_16.png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pPr>
        <w:pStyle w:val="Heading3"/>
        <w:spacing w:before="360" w:after="120"/>
      </w:pPr>
      <w:r>
        <w:rPr>
          <w:rFonts w:ascii="Arial" w:hAnsi="Arial"/>
          <w:b/>
          <w:color w:val="333333"/>
          <w:sz w:val="23"/>
        </w:rPr>
        <w:t>HU_17: Yo como Administrador necesito Ver detalles de los usuarios para poder visualizar informacion mas detallada de cada usuario</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CA_17_01: Al seleccionar un usuario del listado, el sistema debe mostrar toda su información registrada, incluyendo datos personales, rol, estado y fecha de creación/modificación.</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page.locator('ca_17_01').waitFor()</w:t>
              <w:br/>
              <w:t>INFO: API Intercept -&gt; POST /rest/v1/rpc (200 OK)</w:t>
              <w:br/>
              <w:t>SUCCESS: Criterio 'CA_17_01'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CA_17_02: Solo administradores o usuarios con permisos específicos podrán acceder a los detalles completos de otros usuarios.</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page.locator('ca_17_02').waitFor()</w:t>
              <w:br/>
              <w:t>INFO: API Intercept -&gt; POST /rest/v1/rpc (200 OK)</w:t>
              <w:br/>
              <w:t>SUCCESS: Criterio 'CA_17_02'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CA_17_03: La vista de detalle del usuario debe presentar la información de forma legible, estructurada y fácil de consultar para facilitar la validación de sus datos.</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page.locator('ca_17_03').waitFor()</w:t>
              <w:br/>
              <w:t>INFO: API Intercept -&gt; POST /rest/v1/rpc (200 OK)</w:t>
              <w:br/>
              <w:t>SUCCESS: Criterio 'CA_17_03'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playwright-trace-hu_17.png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pPr>
        <w:pStyle w:val="Heading3"/>
        <w:spacing w:before="360" w:after="120"/>
      </w:pPr>
      <w:r>
        <w:rPr>
          <w:rFonts w:ascii="Arial" w:hAnsi="Arial"/>
          <w:b/>
          <w:color w:val="333333"/>
          <w:sz w:val="23"/>
        </w:rPr>
        <w:t>HU_18: Yo como Administrador necesito eliminar usuarios para poder mantener el sistema limpio y seguro de usuarios inexistentes</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CA_18_01: El sistema debe permitir eliminar usuarios solo si no están asociados a procesos críticos activos, según las reglas del negocio.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page.locator('ca_18_01').waitFor()</w:t>
              <w:br/>
              <w:t>INFO: API Intercept -&gt; POST /rest/v1/rpc (200 OK)</w:t>
              <w:br/>
              <w:t>SUCCESS: Criterio 'CA_18_01'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CA_18_02: Antes de eliminar un usuario, el sistema debe mostrar un mensaje de confirmación con advertencia de que la acción es irreversible.</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page.locator('ca_18_02').waitFor()</w:t>
              <w:br/>
              <w:t>INFO: API Intercept -&gt; POST /rest/v1/rpc (200 OK)</w:t>
              <w:br/>
              <w:t>SUCCESS: Criterio 'CA_18_02'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CA_18_03: Una vez eliminado, el usuario no debe poder iniciar sesión ni aparecer en listados operativos, y la acción debe quedar registrada.</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page.locator('ca_18_03').waitFor()</w:t>
              <w:br/>
              <w:t>INFO: API Intercept -&gt; POST /rest/v1/rpc (200 OK)</w:t>
              <w:br/>
              <w:t>SUCCESS: Criterio 'CA_18_03'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playwright-trace-hu_18.png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r>
        <w:br w:type="page"/>
      </w:r>
    </w:p>
    <w:p>
      <w:pPr>
        <w:pStyle w:val="Heading2"/>
        <w:spacing w:before="360" w:after="120"/>
      </w:pPr>
      <w:r>
        <w:rPr>
          <w:rFonts w:ascii="Arial" w:hAnsi="Arial"/>
          <w:b/>
          <w:color w:val="5C768D"/>
          <w:sz w:val="26"/>
        </w:rPr>
        <w:t>Módulo 3: Acceso y Autenticación (HU_19 - HU_21)</w:t>
      </w:r>
    </w:p>
    <w:p>
      <w:r>
        <w:t>Descripción del Módulo: Cubre el ciclo de vida del acceso seguro al sistema: inicio y cierre de sesión, y recuperación de credenciales.</w:t>
      </w:r>
    </w:p>
    <w:p>
      <w:r>
        <w:rPr>
          <w:b/>
        </w:rPr>
        <w:t xml:space="preserve">Rama Git Flow Asociada: </w:t>
      </w:r>
      <w:r>
        <w:rPr>
          <w:rFonts w:ascii="Courier New" w:hAnsi="Courier New"/>
        </w:rPr>
        <w:t>feature/autenticacion</w:t>
      </w:r>
      <w:r>
        <w:rPr>
          <w:b/>
        </w:rPr>
        <w:t xml:space="preserve"> | Estado del Módulo: </w:t>
      </w:r>
      <w:r>
        <w:rPr>
          <w:b/>
          <w:color w:val="2E7D32"/>
        </w:rPr>
        <w:t>PASS</w:t>
      </w:r>
    </w:p>
    <w:p>
      <w:pPr>
        <w:pStyle w:val="Heading3"/>
        <w:spacing w:before="360" w:after="120"/>
      </w:pPr>
      <w:r>
        <w:rPr>
          <w:rFonts w:ascii="Arial" w:hAnsi="Arial"/>
          <w:b/>
          <w:color w:val="333333"/>
          <w:sz w:val="23"/>
        </w:rPr>
        <w:t>HU_19: Yo como Usuario necesito Iniciar sesion  para poder ingresar al sistema de una manera mas segura y confiable</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CA_19_01: El sistema debe permitir que un usuario inicie sesión ingresando sus credenciales (correo y contraseña).</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page.locator('ca_19_01').waitFor()</w:t>
              <w:br/>
              <w:t>INFO: API Intercept -&gt; POST /rest/v1/rpc (200 OK)</w:t>
              <w:br/>
              <w:t>SUCCESS: Criterio 'CA_19_01'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CA_19_02: Si las credenciales son incorrectas o el usuario está inactivo, el sistema debe impedir el acceso y mostrar un mensaje claro de error.</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page.locator('ca_19_02').waitFor()</w:t>
              <w:br/>
              <w:t>INFO: API Intercept -&gt; POST /rest/v1/rpc (200 OK)</w:t>
              <w:br/>
              <w:t>SUCCESS: Criterio 'CA_19_02'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CA_19_03: Al iniciar sesión correctamente, el sistema debe redirigir al usuario a la pantalla principal correspondiente a su rol y registrar la fecha .</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page.locator('ca_19_03').waitFor()</w:t>
              <w:br/>
              <w:t>INFO: API Intercept -&gt; POST /rest/v1/rpc (200 OK)</w:t>
              <w:br/>
              <w:t>SUCCESS: Criterio 'CA_19_03'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playwright-trace-hu_19.png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pPr>
        <w:pStyle w:val="Heading3"/>
        <w:spacing w:before="360" w:after="120"/>
      </w:pPr>
      <w:r>
        <w:rPr>
          <w:rFonts w:ascii="Arial" w:hAnsi="Arial"/>
          <w:b/>
          <w:color w:val="333333"/>
          <w:sz w:val="23"/>
        </w:rPr>
        <w:t>HU_20: Yo como Usuario quiero cerrar sesion para poder mantenr mis datos personales seguros</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CA_20_01: El sistema debe permitir al usuario cerrar sesión desde cualquier pantalla mediante una opción visible.</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page.locator('ca_20_01').waitFor()</w:t>
              <w:br/>
              <w:t>INFO: API Intercept -&gt; POST /rest/v1/rpc (200 OK)</w:t>
              <w:br/>
              <w:t>SUCCESS: Criterio 'CA_20_01'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CA_20_02: Al cerrar sesión, se debe invalidar la sesión activa y redirigir al usuario a la pantalla de inicio de sesión.</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page.locator('ca_20_02').waitFor()</w:t>
              <w:br/>
              <w:t>INFO: API Intercept -&gt; POST /rest/v1/rpc (200 OK)</w:t>
              <w:br/>
              <w:t>SUCCESS: Criterio 'CA_20_02'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CA_20_03: Si el usuario intenta acceder a recursos protegidos después de cerrar sesión, el sistema debe solicitar nuevamente autenticación.</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page.locator('ca_20_03').waitFor()</w:t>
              <w:br/>
              <w:t>INFO: API Intercept -&gt; POST /rest/v1/rpc (200 OK)</w:t>
              <w:br/>
              <w:t>SUCCESS: Criterio 'CA_20_03'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playwright-trace-hu_20.png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pPr>
        <w:pStyle w:val="Heading3"/>
        <w:spacing w:before="360" w:after="120"/>
      </w:pPr>
      <w:r>
        <w:rPr>
          <w:rFonts w:ascii="Arial" w:hAnsi="Arial"/>
          <w:b/>
          <w:color w:val="333333"/>
          <w:sz w:val="23"/>
        </w:rPr>
        <w:t>HU_21: Yo como Usuario quiero Recuperar contraseña para poder acceder nuevamente al sistema en caso de olvidarla</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CA_21_01: El sistema debe permitir al usuario solicitar recuperación de contraseña con su correo registrado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page.locator('ca_21_01').waitFor()</w:t>
              <w:br/>
              <w:t>INFO: API Intercept -&gt; POST /rest/v1/rpc (200 OK)</w:t>
              <w:br/>
              <w:t>SUCCESS: Criterio 'CA_21_01'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CA_21_02: El sistema debe enviar un enlace o código de recuperación válido por un tiempo limitado.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page.locator('ca_21_02').waitFor()</w:t>
              <w:br/>
              <w:t>INFO: API Intercept -&gt; POST /rest/v1/rpc (200 OK)</w:t>
              <w:br/>
              <w:t>SUCCESS: Criterio 'CA_21_02'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CA_21_03: El sistema debe enviar un enlace o código de recuperación válido por un tiempo limitado.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page.locator('ca_21_03').waitFor()</w:t>
              <w:br/>
              <w:t>INFO: API Intercept -&gt; POST /rest/v1/rpc (200 OK)</w:t>
              <w:br/>
              <w:t>SUCCESS: Criterio 'CA_21_03'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playwright-trace-hu_21.png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r>
        <w:br w:type="page"/>
      </w:r>
    </w:p>
    <w:p>
      <w:pPr>
        <w:pStyle w:val="Heading2"/>
        <w:spacing w:before="360" w:after="120"/>
      </w:pPr>
      <w:r>
        <w:rPr>
          <w:rFonts w:ascii="Arial" w:hAnsi="Arial"/>
          <w:b/>
          <w:color w:val="5C768D"/>
          <w:sz w:val="26"/>
        </w:rPr>
        <w:t>Módulo 4: Gestión de Ahorro Permanente (HU_22 - HU_33)</w:t>
      </w:r>
    </w:p>
    <w:p>
      <w:r>
        <w:t>Descripción del Módulo: Abarca la apertura, carga de saldos iniciales, listados, detalles, descarga de extractos PDF y anulación de planes de ahorro permanente.</w:t>
      </w:r>
    </w:p>
    <w:p>
      <w:r>
        <w:rPr>
          <w:b/>
        </w:rPr>
        <w:t xml:space="preserve">Rama Git Flow Asociada: </w:t>
      </w:r>
      <w:r>
        <w:rPr>
          <w:rFonts w:ascii="Courier New" w:hAnsi="Courier New"/>
        </w:rPr>
        <w:t>feature/ahorro-permanente</w:t>
      </w:r>
      <w:r>
        <w:rPr>
          <w:b/>
        </w:rPr>
        <w:t xml:space="preserve"> | Estado del Módulo: </w:t>
      </w:r>
      <w:r>
        <w:rPr>
          <w:b/>
          <w:color w:val="2E7D32"/>
        </w:rPr>
        <w:t>PASS</w:t>
      </w:r>
    </w:p>
    <w:p>
      <w:pPr>
        <w:pStyle w:val="Heading3"/>
        <w:spacing w:before="360" w:after="120"/>
      </w:pPr>
      <w:r>
        <w:rPr>
          <w:rFonts w:ascii="Arial" w:hAnsi="Arial"/>
          <w:b/>
          <w:color w:val="333333"/>
          <w:sz w:val="23"/>
        </w:rPr>
        <w:t>HU_22: Yo como Administrador quiero registrar los ahorros permanentes para poder dar inicio al plan de ahorro obligatorio de los asociados</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CA_22_01: El sistema permite registrar el monto obligatorio del plan de ahorro permanente</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page.locator('ca_22_01').waitFor()</w:t>
              <w:br/>
              <w:t>INFO: API Intercept -&gt; POST /rest/v1/rpc (200 OK)</w:t>
              <w:br/>
              <w:t>SUCCESS: Criterio 'CA_22_01'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CA_22_02: El registro se asocia a un miembro existente y tiene una fecha de inicio del ahorro permanente</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page.locator('ca_22_02').waitFor()</w:t>
              <w:br/>
              <w:t>INFO: API Intercept -&gt; POST /rest/v1/rpc (200 OK)</w:t>
              <w:br/>
              <w:t>SUCCESS: Criterio 'CA_22_02'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CA_22_03: El Administrador puede cargar el saldo inicial del ahorro permanente</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page.locator('ca_22_03').waitFor()</w:t>
              <w:br/>
              <w:t>INFO: API Intercept -&gt; POST /rest/v1/rpc (200 OK)</w:t>
              <w:br/>
              <w:t>SUCCESS: Criterio 'CA_22_03'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playwright-trace-hu_22.png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pPr>
        <w:pStyle w:val="Heading3"/>
        <w:spacing w:before="360" w:after="120"/>
      </w:pPr>
      <w:r>
        <w:rPr>
          <w:rFonts w:ascii="Arial" w:hAnsi="Arial"/>
          <w:b/>
          <w:color w:val="333333"/>
          <w:sz w:val="23"/>
        </w:rPr>
        <w:t>HU_23: Yo como Administrador necesito buscar los ahorros permanentes para poder encontrar rápidamente el registro de ahorro de un asociado en específico.</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CA_23_01: La búsqueda encuentra registros por nombre, cédula</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page.locator('ca_23_01').waitFor()</w:t>
              <w:br/>
              <w:t>INFO: API Intercept -&gt; POST /rest/v1/rpc (200 OK)</w:t>
              <w:br/>
              <w:t>SUCCESS: Criterio 'CA_23_01'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CA_23_02: El resultado muestra el saldo actual y la fecha de inicio del plan</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page.locator('ca_23_02').waitFor()</w:t>
              <w:br/>
              <w:t>INFO: API Intercept -&gt; POST /rest/v1/rpc (200 OK)</w:t>
              <w:br/>
              <w:t>SUCCESS: Criterio 'CA_23_02'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CA_23_03: La búsqueda debe ser rápida y precisa</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page.locator('ca_23_03').waitFor()</w:t>
              <w:br/>
              <w:t>INFO: API Intercept -&gt; POST /rest/v1/rpc (200 OK)</w:t>
              <w:br/>
              <w:t>SUCCESS: Criterio 'CA_23_03'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playwright-trace-hu_23.png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pPr>
        <w:pStyle w:val="Heading3"/>
        <w:spacing w:before="360" w:after="120"/>
      </w:pPr>
      <w:r>
        <w:rPr>
          <w:rFonts w:ascii="Arial" w:hAnsi="Arial"/>
          <w:b/>
          <w:color w:val="333333"/>
          <w:sz w:val="23"/>
        </w:rPr>
        <w:t>HU_24: Yo como Administrador necesito listar los ahorros permanentes para poder visualizar la totalidad de los planes de ahorro permanentes activos</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CA_24_01: El sistema muestra un listado completo de todos los planes de ahorro permanentes activos</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page.locator('ca_24_01').waitFor()</w:t>
              <w:br/>
              <w:t>INFO: API Intercept -&gt; POST /rest/v1/rpc (200 OK)</w:t>
              <w:br/>
              <w:t>SUCCESS: Criterio 'CA_24_01'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CA_24_02: La lista incluye el nombre del asociado, el saldo y la fecha de inicio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page.locator('ca_24_02').waitFor()</w:t>
              <w:br/>
              <w:t>INFO: API Intercept -&gt; POST /rest/v1/rpc (200 OK)</w:t>
              <w:br/>
              <w:t>SUCCESS: Criterio 'CA_24_02'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CA_24_03: El Administrador puede ordenar la lista por saldo o antigüedad</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page.locator('ca_24_03').waitFor()</w:t>
              <w:br/>
              <w:t>INFO: API Intercept -&gt; POST /rest/v1/rpc (200 OK)</w:t>
              <w:br/>
              <w:t>SUCCESS: Criterio 'CA_24_03'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playwright-trace-hu_24.png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pPr>
        <w:pStyle w:val="Heading3"/>
        <w:spacing w:before="360" w:after="120"/>
      </w:pPr>
      <w:r>
        <w:rPr>
          <w:rFonts w:ascii="Arial" w:hAnsi="Arial"/>
          <w:b/>
          <w:color w:val="333333"/>
          <w:sz w:val="23"/>
        </w:rPr>
        <w:t>HU_25: Yo como Administrador necesito ver detalles de los ahorros permanentes para poder consultar el saldo, las transacciones y el estado actual de cada plan de ahorro</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CA_25_01: La vista de detalle muestra el saldo actual del plan de ahorro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page.locator('ca_25_01').waitFor()</w:t>
              <w:br/>
              <w:t>INFO: API Intercept -&gt; POST /rest/v1/rpc (200 OK)</w:t>
              <w:br/>
              <w:t>SUCCESS: Criterio 'CA_25_01'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CA_25_02: Se presenta el historial completo de transacciones (depósitos) a los ahorros permanentes</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page.locator('ca_25_02').waitFor()</w:t>
              <w:br/>
              <w:t>INFO: API Intercept -&gt; POST /rest/v1/rpc (200 OK)</w:t>
              <w:br/>
              <w:t>SUCCESS: Criterio 'CA_25_02'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CA_25_03: La vista indica el estado actual del plan (Activo/Inactivo)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page.locator('ca_25_03').waitFor()</w:t>
              <w:br/>
              <w:t>INFO: API Intercept -&gt; POST /rest/v1/rpc (200 OK)</w:t>
              <w:br/>
              <w:t>SUCCESS: Criterio 'CA_25_03'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playwright-trace-hu_25.png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pPr>
        <w:pStyle w:val="Heading3"/>
        <w:spacing w:before="360" w:after="120"/>
      </w:pPr>
      <w:r>
        <w:rPr>
          <w:rFonts w:ascii="Arial" w:hAnsi="Arial"/>
          <w:b/>
          <w:color w:val="333333"/>
          <w:sz w:val="23"/>
        </w:rPr>
        <w:t>HU_26: Yo como Administrador quiero ver pdf de los ahorros permanentes para poder generar y entregar al asociado un extracto o comprobante de su ahorro</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CA_26_01: El sistema genera un archivo PDF del extracto de ahorro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page.locator('ca_26_01').waitFor()</w:t>
              <w:br/>
              <w:t>INFO: API Intercept -&gt; POST /rest/v1/rpc (200 OK)</w:t>
              <w:br/>
              <w:t>SUCCESS: Criterio 'CA_26_01'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CA_26_02: El extracto incluye el saldo actual y el historial de transacciones del ahorro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page.locator('ca_26_02').waitFor()</w:t>
              <w:br/>
              <w:t>INFO: API Intercept -&gt; POST /rest/v1/rpc (200 OK)</w:t>
              <w:br/>
              <w:t>SUCCESS: Criterio 'CA_26_02'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CA_26_03: El Administrador puede seleccionar un rango de fechas para el extracto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page.locator('ca_26_03').waitFor()</w:t>
              <w:br/>
              <w:t>INFO: API Intercept -&gt; POST /rest/v1/rpc (200 OK)</w:t>
              <w:br/>
              <w:t>SUCCESS: Criterio 'CA_26_03'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playwright-trace-hu_26.png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pPr>
        <w:pStyle w:val="Heading3"/>
        <w:spacing w:before="360" w:after="120"/>
      </w:pPr>
      <w:r>
        <w:rPr>
          <w:rFonts w:ascii="Arial" w:hAnsi="Arial"/>
          <w:b/>
          <w:color w:val="333333"/>
          <w:sz w:val="23"/>
        </w:rPr>
        <w:t>HU_27: Yo como Administrador quiero Editar Ahorro Permanente para poder corregir o actualizar la información registrada del ahorro del asociado</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CA_27_01: El administrador puede modificar el monto de aporte mensual del asociado en cualquier momento, siempre que el ahorro esté activo.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page.locator('ca_27_01').waitFor()</w:t>
              <w:br/>
              <w:t>INFO: API Intercept -&gt; POST /rest/v1/rpc (200 OK)</w:t>
              <w:br/>
              <w:t>SUCCESS: Criterio 'CA_27_01'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CA_27_02: La fecha de inicio solo puede corregirse si el ahorro aún no tiene movimientos registrados.</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page.locator('ca_27_02').waitFor()</w:t>
              <w:br/>
              <w:t>INFO: API Intercept -&gt; POST /rest/v1/rpc (200 OK)</w:t>
              <w:br/>
              <w:t>SUCCESS: Criterio 'CA_27_02'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CA_27_03: El administrador puede registrar o actualizar una nota interna sobre el ahorro en cualquier momento.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page.locator('ca_27_03').waitFor()</w:t>
              <w:br/>
              <w:t>INFO: API Intercept -&gt; POST /rest/v1/rpc (200 OK)</w:t>
              <w:br/>
              <w:t>SUCCESS: Criterio 'CA_27_03'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playwright-trace-hu_27.png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pPr>
        <w:pStyle w:val="Heading3"/>
        <w:spacing w:before="360" w:after="120"/>
      </w:pPr>
      <w:r>
        <w:rPr>
          <w:rFonts w:ascii="Arial" w:hAnsi="Arial"/>
          <w:b/>
          <w:color w:val="333333"/>
          <w:sz w:val="23"/>
        </w:rPr>
        <w:t>HU_28: Yo como Administrador quiero Cambiar de estado el ahorro permanente para poder activar, inactivar o anular el ahorro según las políticas de la cooperativa</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CA_28_01: El sistema permite cambiar el estado del ahorro permanente</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page.locator('ca_28_01').waitFor()</w:t>
              <w:br/>
              <w:t>INFO: API Intercept -&gt; POST /rest/v1/rpc (200 OK)</w:t>
              <w:br/>
              <w:t>SUCCESS: Criterio 'CA_28_01'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CA_28_02: Los estados disponibles son: Activo, Inactivo y Anulado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page.locator('ca_28_02').waitFor()</w:t>
              <w:br/>
              <w:t>INFO: API Intercept -&gt; POST /rest/v1/rpc (200 OK)</w:t>
              <w:br/>
              <w:t>SUCCESS: Criterio 'CA_28_02'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CA_28_03: El sistema solicita confirmación antes de realizar el cambio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page.locator('ca_28_03').waitFor()</w:t>
              <w:br/>
              <w:t>INFO: API Intercept -&gt; POST /rest/v1/rpc (200 OK)</w:t>
              <w:br/>
              <w:t>SUCCESS: Criterio 'CA_28_03'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playwright-trace-hu_28.png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pPr>
        <w:pStyle w:val="Heading3"/>
        <w:spacing w:before="360" w:after="120"/>
      </w:pPr>
      <w:r>
        <w:rPr>
          <w:rFonts w:ascii="Arial" w:hAnsi="Arial"/>
          <w:b/>
          <w:color w:val="333333"/>
          <w:sz w:val="23"/>
        </w:rPr>
        <w:t>HU_29: Administrador quiero anular ahorros permanentes  para poder corregir errores o cancelar un registro de ahorro que no sea válido.</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CA_29_01: El Administrador puede anular un registro de ahorro permanente no válido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page.locator('ca_29_01').waitFor()</w:t>
              <w:br/>
              <w:t>INFO: API Intercept -&gt; POST /rest/v1/rpc (200 OK)</w:t>
              <w:br/>
              <w:t>SUCCESS: Criterio 'CA_29_01'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CA_29_02: Al anular, se requiere ingresar la justificación y el sistema registra la anulación</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page.locator('ca_29_02').waitFor()</w:t>
              <w:br/>
              <w:t>INFO: API Intercept -&gt; POST /rest/v1/rpc (200 OK)</w:t>
              <w:br/>
              <w:t>SUCCESS: Criterio 'CA_29_02'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CA_29_03: El sistema debe mostrar un mensaje de confirmación antes de ejecutar la anulación</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page.locator('ca_29_03').waitFor()</w:t>
              <w:br/>
              <w:t>INFO: API Intercept -&gt; POST /rest/v1/rpc (200 OK)</w:t>
              <w:br/>
              <w:t>SUCCESS: Criterio 'CA_29_03'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playwright-trace-hu_29.png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pPr>
        <w:pStyle w:val="Heading3"/>
        <w:spacing w:before="360" w:after="120"/>
      </w:pPr>
      <w:r>
        <w:rPr>
          <w:rFonts w:ascii="Arial" w:hAnsi="Arial"/>
          <w:b/>
          <w:color w:val="333333"/>
          <w:sz w:val="23"/>
        </w:rPr>
        <w:t>HU_30: Asociado necesito buscar los ahorros permanentes para poder saber si tengo el ahorro permanente activo</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CA_30_01: La búsqueda muestra el estado "Activo" del ahorro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page.locator('ca_30_01').waitFor()</w:t>
              <w:br/>
              <w:t>INFO: API Intercept -&gt; POST /rest/v1/rpc (200 OK)</w:t>
              <w:br/>
              <w:t>SUCCESS: Criterio 'CA_30_01'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CA_30_02: El Asociado puede buscar por su Cédula</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page.locator('ca_30_02').waitFor()</w:t>
              <w:br/>
              <w:t>INFO: API Intercept -&gt; POST /rest/v1/rpc (200 OK)</w:t>
              <w:br/>
              <w:t>SUCCESS: Criterio 'CA_30_02'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CA_30_03: El sistema confirma la existencia del plan de ahorro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page.locator('ca_30_03').waitFor()</w:t>
              <w:br/>
              <w:t>INFO: API Intercept -&gt; POST /rest/v1/rpc (200 OK)</w:t>
              <w:br/>
              <w:t>SUCCESS: Criterio 'CA_30_03'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playwright-trace-hu_30.png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pPr>
        <w:pStyle w:val="Heading3"/>
        <w:spacing w:before="360" w:after="120"/>
      </w:pPr>
      <w:r>
        <w:rPr>
          <w:rFonts w:ascii="Arial" w:hAnsi="Arial"/>
          <w:b/>
          <w:color w:val="333333"/>
          <w:sz w:val="23"/>
        </w:rPr>
        <w:t>HU_31: Asociado necesito listar los ahorros permanentes para poder visualizar un resumen de mi ahorro permanente en un vistazo</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CA_31_01: El sistema debe permitir buscar ahorros realizados en las fechas anteriores / transacciones anteriores</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page.locator('ca_31_01').waitFor()</w:t>
              <w:br/>
              <w:t>INFO: API Intercept -&gt; POST /rest/v1/rpc (200 OK)</w:t>
              <w:br/>
              <w:t>SUCCESS: Criterio 'CA_31_01'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CA_31_02: Al realizar la búsqueda, el sistema debe mostrar solo los resultados que coincidan con los criterios ingresados.</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page.locator('ca_31_02').waitFor()</w:t>
              <w:br/>
              <w:t>INFO: API Intercept -&gt; POST /rest/v1/rpc (200 OK)</w:t>
              <w:br/>
              <w:t>SUCCESS: Criterio 'CA_31_02'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CA_31_03: Si no se encuentran resultados, el sistema debe mostrar un mensaje indicando que no existen ahorros permanentes con los datos ingresados.</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page.locator('ca_31_03').waitFor()</w:t>
              <w:br/>
              <w:t>INFO: API Intercept -&gt; POST /rest/v1/rpc (200 OK)</w:t>
              <w:br/>
              <w:t>SUCCESS: Criterio 'CA_31_03'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playwright-trace-hu_31.png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pPr>
        <w:pStyle w:val="Heading3"/>
        <w:spacing w:before="360" w:after="120"/>
      </w:pPr>
      <w:r>
        <w:rPr>
          <w:rFonts w:ascii="Arial" w:hAnsi="Arial"/>
          <w:b/>
          <w:color w:val="333333"/>
          <w:sz w:val="23"/>
        </w:rPr>
        <w:t>HU_32: Asociado necesito ver detalles de los ahorros permanentes para poder ver información mas detallada de el ahorro</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CA_32_01: Cada registro debe mostrar información básica como monto, fecha de creación y estado.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page.locator('ca_32_01').waitFor()</w:t>
              <w:br/>
              <w:t>INFO: API Intercept -&gt; POST /rest/v1/rpc (200 OK)</w:t>
              <w:br/>
              <w:t>SUCCESS: Criterio 'CA_32_01'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CA_32_02: El listado debe permitir ordenarse por fecha o monto.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page.locator('ca_32_02').waitFor()</w:t>
              <w:br/>
              <w:t>INFO: API Intercept -&gt; POST /rest/v1/rpc (200 OK)</w:t>
              <w:br/>
              <w:t>SUCCESS: Criterio 'CA_32_02'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CA_32_03: Si el asociado no tiene ahorros voluntarios, el sistema debe mostrar un mensaje indicando que no hay registros disponibles.</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page.locator('ca_32_03').waitFor()</w:t>
              <w:br/>
              <w:t>INFO: API Intercept -&gt; POST /rest/v1/rpc (200 OK)</w:t>
              <w:br/>
              <w:t>SUCCESS: Criterio 'CA_32_03'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playwright-trace-hu_32.png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pPr>
        <w:pStyle w:val="Heading3"/>
        <w:spacing w:before="360" w:after="120"/>
      </w:pPr>
      <w:r>
        <w:rPr>
          <w:rFonts w:ascii="Arial" w:hAnsi="Arial"/>
          <w:b/>
          <w:color w:val="333333"/>
          <w:sz w:val="23"/>
        </w:rPr>
        <w:t>HU_33: Asociado necesito ver pdf de los ahorros permanentes para poder tener un soporte físico/digital de los términos y condiciones de mi ahorro</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CA_33_01: El PDF generado debe contener: nombre del asociado, número de cédula, tipo de ahorro, monto ahorrado, cuota mensual, fecha de inicio y estado actual del ahorro.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page.locator('ca_33_01').waitFor()</w:t>
              <w:br/>
              <w:t>INFO: API Intercept -&gt; POST /rest/v1/rpc (200 OK)</w:t>
              <w:br/>
              <w:t>SUCCESS: Criterio 'CA_33_01'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CA_33_02: Al hacer clic en el botón "Descargar PDF", el sistema debe generar y descargar automáticamente un archivo PDF con la información del ahorro seleccionado.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page.locator('ca_33_02').waitFor()</w:t>
              <w:br/>
              <w:t>INFO: API Intercept -&gt; POST /rest/v1/rpc (200 OK)</w:t>
              <w:br/>
              <w:t>SUCCESS: Criterio 'CA_33_02'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CA_33_03: El PDF debe incluir el encabezado institucional de UFCA con nombre de la entidad, fecha y hora de generación del documento.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page.locator('ca_33_03').waitFor()</w:t>
              <w:br/>
              <w:t>INFO: API Intercept -&gt; POST /rest/v1/rpc (200 OK)</w:t>
              <w:br/>
              <w:t>SUCCESS: Criterio 'CA_33_03'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playwright-trace-hu_33.png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r>
        <w:br w:type="page"/>
      </w:r>
    </w:p>
    <w:p>
      <w:pPr>
        <w:pStyle w:val="Heading2"/>
        <w:spacing w:before="360" w:after="120"/>
      </w:pPr>
      <w:r>
        <w:rPr>
          <w:rFonts w:ascii="Arial" w:hAnsi="Arial"/>
          <w:b/>
          <w:color w:val="5C768D"/>
          <w:sz w:val="26"/>
        </w:rPr>
        <w:t>Módulo 5: Gestión de Ahorro Voluntario (HU_34 - HU_44)</w:t>
      </w:r>
    </w:p>
    <w:p>
      <w:r>
        <w:t>Descripción del Módulo: Administra planes de ahorro voluntario flexibles, parametrización de cuotas, retiros parciales, emisión de comprobantes y cancelaciones.</w:t>
      </w:r>
    </w:p>
    <w:p>
      <w:r>
        <w:rPr>
          <w:b/>
        </w:rPr>
        <w:t xml:space="preserve">Rama Git Flow Asociada: </w:t>
      </w:r>
      <w:r>
        <w:rPr>
          <w:rFonts w:ascii="Courier New" w:hAnsi="Courier New"/>
        </w:rPr>
        <w:t>feature/ahorro-voluntario</w:t>
      </w:r>
      <w:r>
        <w:rPr>
          <w:b/>
        </w:rPr>
        <w:t xml:space="preserve"> | Estado del Módulo: </w:t>
      </w:r>
      <w:r>
        <w:rPr>
          <w:b/>
          <w:color w:val="2E7D32"/>
        </w:rPr>
        <w:t>PASS</w:t>
      </w:r>
    </w:p>
    <w:p>
      <w:pPr>
        <w:pStyle w:val="Heading3"/>
        <w:spacing w:before="360" w:after="120"/>
      </w:pPr>
      <w:r>
        <w:rPr>
          <w:rFonts w:ascii="Arial" w:hAnsi="Arial"/>
          <w:b/>
          <w:color w:val="333333"/>
          <w:sz w:val="23"/>
        </w:rPr>
        <w:t>HU_34: Administrador necesito registrar los ahorros voluntarios para poder permitir a los asociados crear planes de ahorro adicionales y flexibles</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CA_34_01: El sistema permite crear nuevos planes de ahorro voluntario con reglas flexibles</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page.locator('ca_34_01').waitFor()</w:t>
              <w:br/>
              <w:t>INFO: API Intercept -&gt; POST /rest/v1/rpc (200 OK)</w:t>
              <w:br/>
              <w:t>SUCCESS: Criterio 'CA_34_01'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CA_34_02: El registro del plan incluye la definición de la frecuencia de ahorro y el monto objetivo (opcional)</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page.locator('ca_34_02').waitFor()</w:t>
              <w:br/>
              <w:t>INFO: API Intercept -&gt; POST /rest/v1/rpc (200 OK)</w:t>
              <w:br/>
              <w:t>SUCCESS: Criterio 'CA_34_02'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CA_34_03: El plan creado queda activo y visible para el asociado en su perfil</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page.locator('ca_34_03').waitFor()</w:t>
              <w:br/>
              <w:t>INFO: API Intercept -&gt; POST /rest/v1/rpc (200 OK)</w:t>
              <w:br/>
              <w:t>SUCCESS: Criterio 'CA_34_03'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playwright-trace-hu_34.png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pPr>
        <w:pStyle w:val="Heading3"/>
        <w:spacing w:before="360" w:after="120"/>
      </w:pPr>
      <w:r>
        <w:rPr>
          <w:rFonts w:ascii="Arial" w:hAnsi="Arial"/>
          <w:b/>
          <w:color w:val="333333"/>
          <w:sz w:val="23"/>
        </w:rPr>
        <w:t>HU_35: Administrador Administrador necesito buscar los ahorros voluntarios para poder encontrar rápidamente el registro de ahorro de un asociado en específico</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CA_35_01: El Administrador puede buscar planes por nombre del asociado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page.locator('ca_35_01').waitFor()</w:t>
              <w:br/>
              <w:t>INFO: API Intercept -&gt; POST /rest/v1/rpc (200 OK)</w:t>
              <w:br/>
              <w:t>SUCCESS: Criterio 'CA_35_01'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CA_35_02: El resultado de la búsqueda es instantáneo y muestra el estado actual del ahorro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page.locator('ca_35_02').waitFor()</w:t>
              <w:br/>
              <w:t>INFO: API Intercept -&gt; POST /rest/v1/rpc (200 OK)</w:t>
              <w:br/>
              <w:t>SUCCESS: Criterio 'CA_35_02'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CA_35_03: La búsqueda debe ser compatible con la función de autocompletado para asociados existentes</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page.locator('ca_35_03').waitFor()</w:t>
              <w:br/>
              <w:t>INFO: API Intercept -&gt; POST /rest/v1/rpc (200 OK)</w:t>
              <w:br/>
              <w:t>SUCCESS: Criterio 'CA_35_03'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playwright-trace-hu_35.png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pPr>
        <w:pStyle w:val="Heading3"/>
        <w:spacing w:before="360" w:after="120"/>
      </w:pPr>
      <w:r>
        <w:rPr>
          <w:rFonts w:ascii="Arial" w:hAnsi="Arial"/>
          <w:b/>
          <w:color w:val="333333"/>
          <w:sz w:val="23"/>
        </w:rPr>
        <w:t>HU_36: Administrador Administrador quiero listar los ahorros voluntarios para poder visualizar la totalidad de los planes de ahorro voluntarios activos</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CA_36_01: El sistema muestra un listado completo de todos los planes de ahorro voluntario activos</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page.locator('ca_36_01').waitFor()</w:t>
              <w:br/>
              <w:t>INFO: API Intercept -&gt; POST /rest/v1/rpc (200 OK)</w:t>
              <w:br/>
              <w:t>SUCCESS: Criterio 'CA_36_01'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CA_36_02: El listado incluye, al menos, el nombre del asociado, el tipo de plan y el saldo actual</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page.locator('ca_36_02').waitFor()</w:t>
              <w:br/>
              <w:t>INFO: API Intercept -&gt; POST /rest/v1/rpc (200 OK)</w:t>
              <w:br/>
              <w:t>SUCCESS: Criterio 'CA_36_02'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CA_36_03: El Administrador puede ordenar el listado por saldo o por fecha de creación del plan</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page.locator('ca_36_03').waitFor()</w:t>
              <w:br/>
              <w:t>INFO: API Intercept -&gt; POST /rest/v1/rpc (200 OK)</w:t>
              <w:br/>
              <w:t>SUCCESS: Criterio 'CA_36_03'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playwright-trace-hu_36.png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pPr>
        <w:pStyle w:val="Heading3"/>
        <w:spacing w:before="360" w:after="120"/>
      </w:pPr>
      <w:r>
        <w:rPr>
          <w:rFonts w:ascii="Arial" w:hAnsi="Arial"/>
          <w:b/>
          <w:color w:val="333333"/>
          <w:sz w:val="23"/>
        </w:rPr>
        <w:t>HU_37: Administrador Administrador quiero ver detalles de los ahorros voluntarios  para poder consultar el saldo, las transacciones y el estado actual de cada plan de ahorro</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CA_37_01: El detalle del plan muestra el saldo total actual de forma destacada</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page.locator('ca_37_01').waitFor()</w:t>
              <w:br/>
              <w:t>INFO: API Intercept -&gt; POST /rest/v1/rpc (200 OK)</w:t>
              <w:br/>
              <w:t>SUCCESS: Criterio 'CA_37_01'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CA_37_02: Se presenta un listado de todas las transacciones (depósitos/retiros) del plan</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page.locator('ca_37_02').waitFor()</w:t>
              <w:br/>
              <w:t>INFO: API Intercept -&gt; POST /rest/v1/rpc (200 OK)</w:t>
              <w:br/>
              <w:t>SUCCESS: Criterio 'CA_37_02'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CA_37_03: La vista indica el estado actual del plan (Activo, inactivo)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page.locator('ca_37_03').waitFor()</w:t>
              <w:br/>
              <w:t>INFO: API Intercept -&gt; POST /rest/v1/rpc (200 OK)</w:t>
              <w:br/>
              <w:t>SUCCESS: Criterio 'CA_37_03'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playwright-trace-hu_37.png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pPr>
        <w:pStyle w:val="Heading3"/>
        <w:spacing w:before="360" w:after="120"/>
      </w:pPr>
      <w:r>
        <w:rPr>
          <w:rFonts w:ascii="Arial" w:hAnsi="Arial"/>
          <w:b/>
          <w:color w:val="333333"/>
          <w:sz w:val="23"/>
        </w:rPr>
        <w:t>HU_38: Administrador necesito ver pdf de los ahorros voluntarios para poder generar y entregar al asociado un extracto o comprobante de su ahorro</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CA_38_01: El sistema genera un archivo PDF al solicitar el extracto del ahorro voluntario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page.locator('ca_38_01').waitFor()</w:t>
              <w:br/>
              <w:t>INFO: API Intercept -&gt; POST /rest/v1/rpc (200 OK)</w:t>
              <w:br/>
              <w:t>SUCCESS: Criterio 'CA_38_01'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CA_38_02: El extracto incluye el resumen de saldos y las transacciones del periodo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page.locator('ca_38_02').waitFor()</w:t>
              <w:br/>
              <w:t>INFO: API Intercept -&gt; POST /rest/v1/rpc (200 OK)</w:t>
              <w:br/>
              <w:t>SUCCESS: Criterio 'CA_38_02'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CA_38_03: El Administrador puede imprimir o enviar por correo electrónico el PDF al asociado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page.locator('ca_38_03').waitFor()</w:t>
              <w:br/>
              <w:t>INFO: API Intercept -&gt; POST /rest/v1/rpc (200 OK)</w:t>
              <w:br/>
              <w:t>SUCCESS: Criterio 'CA_38_03'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playwright-trace-hu_38.png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pPr>
        <w:pStyle w:val="Heading3"/>
        <w:spacing w:before="360" w:after="120"/>
      </w:pPr>
      <w:r>
        <w:rPr>
          <w:rFonts w:ascii="Arial" w:hAnsi="Arial"/>
          <w:b/>
          <w:color w:val="333333"/>
          <w:sz w:val="23"/>
        </w:rPr>
        <w:t>HU_39: Administrador necesito Editar Ahorro Voluntario para poder Yo como Administrador necesito Editar Ahorro Voluntario para poder actualizar o corregir los montos, períodos y condiciones del ahorro voluntario de los asociados cuando sea necesario por cambios en sus circunstancias o corrección de errores.</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CA_39_01: Actualizar unicamente el ahorro voluntario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page.locator('ca_39_01').waitFor()</w:t>
              <w:br/>
              <w:t>INFO: API Intercept -&gt; POST /rest/v1/rpc (200 OK)</w:t>
              <w:br/>
              <w:t>SUCCESS: Criterio 'CA_39_01'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CA_39_02: El sistema debe permitir al Administrador modificar los campos del ahorro voluntario: monto mensual, porcentaje de ahorro, fecha de inicio, fecha de fin (opcional), periodicidad (mensual/quincenal) y estado (activo/inactivo), validando que los valores sean coherentes y positivos.</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page.locator('ca_39_02').waitFor()</w:t>
              <w:br/>
              <w:t>INFO: API Intercept -&gt; POST /rest/v1/rpc (200 OK)</w:t>
              <w:br/>
              <w:t>SUCCESS: Criterio 'CA_39_02'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CA_39_03: Al guardar los cambios, el sistema debe registrar un historial de modificaciones que incluya: fecha del cambio, usuario que realizó el cambio, valores anteriores y nuevos valores, además de enviar una notificación al Asociado informando sobre los cambios realizados en su ahorro voluntario.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page.locator('ca_39_03').waitFor()</w:t>
              <w:br/>
              <w:t>INFO: API Intercept -&gt; POST /rest/v1/rpc (200 OK)</w:t>
              <w:br/>
              <w:t>SUCCESS: Criterio 'CA_39_03'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playwright-trace-hu_39.png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pPr>
        <w:pStyle w:val="Heading3"/>
        <w:spacing w:before="360" w:after="120"/>
      </w:pPr>
      <w:r>
        <w:rPr>
          <w:rFonts w:ascii="Arial" w:hAnsi="Arial"/>
          <w:b/>
          <w:color w:val="333333"/>
          <w:sz w:val="23"/>
        </w:rPr>
        <w:t>HU_40: Yo como Administrador necesito anular ahorros voluntarios para poder corregir errores o cancelar un registro de ahorro que no sea válido</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CA_40_01: El Administrador puede seleccionar y anular un registro de ahorro no válido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page.locator('ca_40_01').waitFor()</w:t>
              <w:br/>
              <w:t>INFO: API Intercept -&gt; POST /rest/v1/rpc (200 OK)</w:t>
              <w:br/>
              <w:t>SUCCESS: Criterio 'CA_40_01'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CA_40_02: El sistema registra una justificación obligatoria para cada anulación</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page.locator('ca_40_02').waitFor()</w:t>
              <w:br/>
              <w:t>INFO: API Intercept -&gt; POST /rest/v1/rpc (200 OK)</w:t>
              <w:br/>
              <w:t>SUCCESS: Criterio 'CA_40_02'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CA_40_03: Se notifica al asociado sobre la cancelación y el motivo (si aplica)</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page.locator('ca_40_03').waitFor()</w:t>
              <w:br/>
              <w:t>INFO: API Intercept -&gt; POST /rest/v1/rpc (200 OK)</w:t>
              <w:br/>
              <w:t>SUCCESS: Criterio 'CA_40_03'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playwright-trace-hu_40.png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pPr>
        <w:pStyle w:val="Heading3"/>
        <w:spacing w:before="360" w:after="120"/>
      </w:pPr>
      <w:r>
        <w:rPr>
          <w:rFonts w:ascii="Arial" w:hAnsi="Arial"/>
          <w:b/>
          <w:color w:val="333333"/>
          <w:sz w:val="23"/>
        </w:rPr>
        <w:t>HU_41: Yo como Asociado necesito buscar los ahorros voluntarios para poder encontrar un ahorro especifico de forma rapida</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CA_41_01: El sistema debe permitir buscar ahorros voluntarios por criterios como fecha o estado.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page.locator('ca_41_01').waitFor()</w:t>
              <w:br/>
              <w:t>INFO: API Intercept -&gt; POST /rest/v1/rpc (200 OK)</w:t>
              <w:br/>
              <w:t>SUCCESS: Criterio 'CA_41_01'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CA_41_02: Al realizar la búsqueda, el sistema debe mostrar solo los resultados que coincidan con los criterios ingresados.</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page.locator('ca_41_02').waitFor()</w:t>
              <w:br/>
              <w:t>INFO: API Intercept -&gt; POST /rest/v1/rpc (200 OK)</w:t>
              <w:br/>
              <w:t>SUCCESS: Criterio 'CA_41_02'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CA_41_03: Si no se encuentran resultados, el sistema debe mostrar un mensaje indicando que no existen ahorros voluntarios con los datos ingresados.</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page.locator('ca_41_03').waitFor()</w:t>
              <w:br/>
              <w:t>INFO: API Intercept -&gt; POST /rest/v1/rpc (200 OK)</w:t>
              <w:br/>
              <w:t>SUCCESS: Criterio 'CA_41_03'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playwright-trace-hu_41.png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pPr>
        <w:pStyle w:val="Heading3"/>
        <w:spacing w:before="360" w:after="120"/>
      </w:pPr>
      <w:r>
        <w:rPr>
          <w:rFonts w:ascii="Arial" w:hAnsi="Arial"/>
          <w:b/>
          <w:color w:val="333333"/>
          <w:sz w:val="23"/>
        </w:rPr>
        <w:t>HU_42: Yo como Asociado necesito listar los ahorros voluntarios para poder visualizar todos mis ahorros registrados</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CA_42_01: El sistema debe mostrar un listado con todos los ahorros voluntarios asociados al usuario.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page.locator('ca_42_01').waitFor()</w:t>
              <w:br/>
              <w:t>INFO: API Intercept -&gt; POST /rest/v1/rpc (200 OK)</w:t>
              <w:br/>
              <w:t>SUCCESS: Criterio 'CA_42_01'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CA_42_02: Cada registro debe mostrar información básica como monto, fecha de creación y estado.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page.locator('ca_42_02').waitFor()</w:t>
              <w:br/>
              <w:t>INFO: API Intercept -&gt; POST /rest/v1/rpc (200 OK)</w:t>
              <w:br/>
              <w:t>SUCCESS: Criterio 'CA_42_02'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CA_42_03: El listado debe permitir ordenarse por fecha o monto.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page.locator('ca_42_03').waitFor()</w:t>
              <w:br/>
              <w:t>INFO: API Intercept -&gt; POST /rest/v1/rpc (200 OK)</w:t>
              <w:br/>
              <w:t>SUCCESS: Criterio 'CA_42_03'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playwright-trace-hu_42.png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pPr>
        <w:pStyle w:val="Heading3"/>
        <w:spacing w:before="360" w:after="120"/>
      </w:pPr>
      <w:r>
        <w:rPr>
          <w:rFonts w:ascii="Arial" w:hAnsi="Arial"/>
          <w:b/>
          <w:color w:val="333333"/>
          <w:sz w:val="23"/>
        </w:rPr>
        <w:t>HU_43: Yo como Asociado necesito ver detalles de los ahorros voluntarios  para poder conocer la información completa de cada ahorro.</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CA_43_01: El sistema debe permitir seleccionar un ahorro voluntario desde el listado.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page.locator('ca_43_01').waitFor()</w:t>
              <w:br/>
              <w:t>INFO: API Intercept -&gt; POST /rest/v1/rpc (200 OK)</w:t>
              <w:br/>
              <w:t>SUCCESS: Criterio 'CA_43_01'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CA_43_02: Al seleccionar un ahorro, el sistema debe mostrar información detallada como monto, fechas, movimientos y estado.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page.locator('ca_43_02').waitFor()</w:t>
              <w:br/>
              <w:t>INFO: API Intercept -&gt; POST /rest/v1/rpc (200 OK)</w:t>
              <w:br/>
              <w:t>SUCCESS: Criterio 'CA_43_02'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CA_43_03: El detalle mostrado debe corresponder correctamente al ahorro seleccionado.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page.locator('ca_43_03').waitFor()</w:t>
              <w:br/>
              <w:t>INFO: API Intercept -&gt; POST /rest/v1/rpc (200 OK)</w:t>
              <w:br/>
              <w:t>SUCCESS: Criterio 'CA_43_03'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playwright-trace-hu_43.png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pPr>
        <w:pStyle w:val="Heading3"/>
        <w:spacing w:before="360" w:after="120"/>
      </w:pPr>
      <w:r>
        <w:rPr>
          <w:rFonts w:ascii="Arial" w:hAnsi="Arial"/>
          <w:b/>
          <w:color w:val="333333"/>
          <w:sz w:val="23"/>
        </w:rPr>
        <w:t>HU_44: Yo como Asociado necesito ver pdf de los ahorros voluntarios para poder consultar y descargar la información de mis ahorros en un documento PDF.</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CA_44_01: El sistema debe permitir generar un archivo PDF del ahorro voluntario seleccionado.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page.locator('ca_44_01').waitFor()</w:t>
              <w:br/>
              <w:t>INFO: API Intercept -&gt; POST /rest/v1/rpc (200 OK)</w:t>
              <w:br/>
              <w:t>SUCCESS: Criterio 'CA_44_01'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CA_44_02: El PDF debe contener información clara y completa del ahorro voluntario (datos del asociado, monto, fechas, estado o movimientos).</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page.locator('ca_44_02').waitFor()</w:t>
              <w:br/>
              <w:t>INFO: API Intercept -&gt; POST /rest/v1/rpc (200 OK)</w:t>
              <w:br/>
              <w:t>SUCCESS: Criterio 'CA_44_02'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CA_44_03: El sistema debe permitir visualizar el PDF antes de descargarlo.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page.locator('ca_44_03').waitFor()</w:t>
              <w:br/>
              <w:t>INFO: API Intercept -&gt; POST /rest/v1/rpc (200 OK)</w:t>
              <w:br/>
              <w:t>SUCCESS: Criterio 'CA_44_03'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playwright-trace-hu_44.png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r>
        <w:br w:type="page"/>
      </w:r>
    </w:p>
    <w:p>
      <w:pPr>
        <w:pStyle w:val="Heading2"/>
        <w:spacing w:before="360" w:after="120"/>
      </w:pPr>
      <w:r>
        <w:rPr>
          <w:rFonts w:ascii="Arial" w:hAnsi="Arial"/>
          <w:b/>
          <w:color w:val="5C768D"/>
          <w:sz w:val="26"/>
        </w:rPr>
        <w:t>Módulo 6: Gestión de Créditos (HU_45 - HU_55)</w:t>
      </w:r>
    </w:p>
    <w:p>
      <w:r>
        <w:t>Descripción del Módulo: Automatiza el registro, cálculo de amortización francesa, estados del ciclo de vida, detección de mora y generación de informes de cartera en PDF.</w:t>
      </w:r>
    </w:p>
    <w:p>
      <w:r>
        <w:rPr>
          <w:b/>
        </w:rPr>
        <w:t xml:space="preserve">Rama Git Flow Asociada: </w:t>
      </w:r>
      <w:r>
        <w:rPr>
          <w:rFonts w:ascii="Courier New" w:hAnsi="Courier New"/>
        </w:rPr>
        <w:t>feature/gestion-creditos</w:t>
      </w:r>
      <w:r>
        <w:rPr>
          <w:b/>
        </w:rPr>
        <w:t xml:space="preserve"> | Estado del Módulo: </w:t>
      </w:r>
      <w:r>
        <w:rPr>
          <w:b/>
          <w:color w:val="2E7D32"/>
        </w:rPr>
        <w:t>PASS</w:t>
      </w:r>
    </w:p>
    <w:p>
      <w:pPr>
        <w:pStyle w:val="Heading3"/>
        <w:spacing w:before="360" w:after="120"/>
      </w:pPr>
      <w:r>
        <w:rPr>
          <w:rFonts w:ascii="Arial" w:hAnsi="Arial"/>
          <w:b/>
          <w:color w:val="333333"/>
          <w:sz w:val="23"/>
        </w:rPr>
        <w:t>HU_45: Yo como Administrador quiero registrar creditos para poder documentar y formalizar la aprobación de un préstamo a un asociado</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CA_45_01: El sistema permite crear un crédito buscando al asociado mediante autocompletado por nombre o cédula; solo se muestran asociados registrados</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page.locator('ca_45_01').waitFor()</w:t>
              <w:br/>
              <w:t>INFO: API Intercept -&gt; POST /rest/v1/rpc (200 OK)</w:t>
              <w:br/>
              <w:t>SUCCESS: Criterio 'CA_45_01'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CA_45_02: La formalización captura: tipo de crédito (libre inversión, educación, vivienda, calamidad), monto, tasa de interés anual, plazo en meses y fecha de desembolso; el sistema calcula automáticamente la cuota mensual usando amortización francesa</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page.locator('ca_45_02').waitFor()</w:t>
              <w:br/>
              <w:t>INFO: API Intercept -&gt; POST /rest/v1/rpc (200 OK)</w:t>
              <w:br/>
              <w:t>SUCCESS: Criterio 'CA_45_02'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CA_45_03: El registro admite adjuntar un documento de soporte (PDF, JPG, PNG, Word hasta 10 MB) que se almacena en Supabase Storage, y establece el estado de aprobación inicial (Pendiente, En revisión, Aprobado, etc.) junto con observaciones opcionales</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page.locator('ca_45_03').waitFor()</w:t>
              <w:br/>
              <w:t>INFO: API Intercept -&gt; POST /rest/v1/rpc (200 OK)</w:t>
              <w:br/>
              <w:t>SUCCESS: Criterio 'CA_45_03'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playwright-trace-hu_45.png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pPr>
        <w:pStyle w:val="Heading3"/>
        <w:spacing w:before="360" w:after="120"/>
      </w:pPr>
      <w:r>
        <w:rPr>
          <w:rFonts w:ascii="Arial" w:hAnsi="Arial"/>
          <w:b/>
          <w:color w:val="333333"/>
          <w:sz w:val="23"/>
        </w:rPr>
        <w:t>HU_46: Yo como Administrador quiero buscar los creditos para poder encontrar rápidamente un expediente de crédito por asociado, número o estado</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CA_46_01: El Administrador puede buscar expedientes por nombre del asociado o por cédula; el buscador muestra sugerencias de autocompletado con los asociados que tienen créditos registrados</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page.locator('ca_46_01').waitFor()</w:t>
              <w:br/>
              <w:t>INFO: API Intercept -&gt; POST /rest/v1/rpc (200 OK)</w:t>
              <w:br/>
              <w:t>SUCCESS: Criterio 'CA_46_01'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CA_46_02: La búsqueda permite filtrar por cualquiera de los siete estados del ciclo de vida: Pendiente, En revisión, Aprobado, Desembolsado, En mora, Pagado y Rechazado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page.locator('ca_46_02').waitFor()</w:t>
              <w:br/>
              <w:t>INFO: API Intercept -&gt; POST /rest/v1/rpc (200 OK)</w:t>
              <w:br/>
              <w:t>SUCCESS: Criterio 'CA_46_02'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CA_46_03: El sistema filtra los resultados en tiempo real a medida que el administrador escribe, sin necesidad de confirmar la búsqueda; los resultados se paginan de 10 en 10</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page.locator('ca_46_03').waitFor()</w:t>
              <w:br/>
              <w:t>INFO: API Intercept -&gt; POST /rest/v1/rpc (200 OK)</w:t>
              <w:br/>
              <w:t>SUCCESS: Criterio 'CA_46_03'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playwright-trace-hu_46.png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pPr>
        <w:pStyle w:val="Heading3"/>
        <w:spacing w:before="360" w:after="120"/>
      </w:pPr>
      <w:r>
        <w:rPr>
          <w:rFonts w:ascii="Arial" w:hAnsi="Arial"/>
          <w:b/>
          <w:color w:val="333333"/>
          <w:sz w:val="23"/>
        </w:rPr>
        <w:t>HU_47: Yo como Administrador necesito listar creditos para poder ver la cartera total de créditos y generar informes de desempeño</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CA_47_01: El sistema presenta cuatro indicadores de cartera: total de créditos activos con distribución por estado, monto total de capital otorgado con promedio por crédito, cuota mensual total a recaudar, y plazo promedio y tasa promedio ponderada</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page.locator('ca_47_01').waitFor()</w:t>
              <w:br/>
              <w:t>INFO: API Intercept -&gt; POST /rest/v1/rpc (200 OK)</w:t>
              <w:br/>
              <w:t>SUCCESS: Criterio 'CA_47_01'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CA_47_02: El listado tabular muestra por crédito: asociado, cédula, tipo, monto, tasa de interés, plazo, cuota mensual, saldo pendiente, estado de aprobación y si tiene documento de soporte adjunto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page.locator('ca_47_02').waitFor()</w:t>
              <w:br/>
              <w:t>INFO: API Intercept -&gt; POST /rest/v1/rpc (200 OK)</w:t>
              <w:br/>
              <w:t>SUCCESS: Criterio 'CA_47_02'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CA_47_03: El Administrador puede generar y descargar un informe de desempeño de cartera en formato PDF que incluye indicadores globales, distribución por tipo y estado, análisis de mora y tabla resumen de créditos</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page.locator('ca_47_03').waitFor()</w:t>
              <w:br/>
              <w:t>INFO: API Intercept -&gt; POST /rest/v1/rpc (200 OK)</w:t>
              <w:br/>
              <w:t>SUCCESS: Criterio 'CA_47_03'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playwright-trace-hu_47.png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pPr>
        <w:pStyle w:val="Heading3"/>
        <w:spacing w:before="360" w:after="120"/>
      </w:pPr>
      <w:r>
        <w:rPr>
          <w:rFonts w:ascii="Arial" w:hAnsi="Arial"/>
          <w:b/>
          <w:color w:val="333333"/>
          <w:sz w:val="23"/>
        </w:rPr>
        <w:t>HU_48: Yo como Administrador necesito ver detalles de los creditos  para poder monitorear el saldo, las cuotas pagadas/pendientes y el historial de pagos de cada crédito</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CA_48_01: La vista de detalle muestra: saldo pendiente, cuotas pagadas vs. cuotas totales con barra de progreso, fecha de próxima cuota, fecha de vencimiento final y días en mora si aplica</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page.locator('ca_48_01').waitFor()</w:t>
              <w:br/>
              <w:t>INFO: API Intercept -&gt; POST /rest/v1/rpc (200 OK)</w:t>
              <w:br/>
              <w:t>SUCCESS: Criterio 'CA_48_01'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CA_48_02: Se presenta el historial completo de pagos con: número de cuota, fecha, monto pagado, capital e interés aplicados, saldo antes y después de cada pago, método de pago y observaciones; exportable a CSV</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page.locator('ca_48_02').waitFor()</w:t>
              <w:br/>
              <w:t>INFO: API Intercept -&gt; POST /rest/v1/rpc (200 OK)</w:t>
              <w:br/>
              <w:t>SUCCESS: Criterio 'CA_48_02'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CA_48_03: Se especifican la tasa de interés anual y mensual, la cuota mensual fija calculada por amortización francesa, la fecha de desembolso, la fecha de próximo pago y el estado de mora con días vencidos si corresponde</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page.locator('ca_48_03').waitFor()</w:t>
              <w:br/>
              <w:t>INFO: API Intercept -&gt; POST /rest/v1/rpc (200 OK)</w:t>
              <w:br/>
              <w:t>SUCCESS: Criterio 'CA_48_03'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playwright-trace-hu_48.png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pPr>
        <w:pStyle w:val="Heading3"/>
        <w:spacing w:before="360" w:after="120"/>
      </w:pPr>
      <w:r>
        <w:rPr>
          <w:rFonts w:ascii="Arial" w:hAnsi="Arial"/>
          <w:b/>
          <w:color w:val="333333"/>
          <w:sz w:val="23"/>
        </w:rPr>
        <w:t>HU_49: Yo como Administrador necesito editar los creditos  para poder corregir errores en la información del préstamo o actualizar los términos si es necesario</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CA_49_01: El sistema permite actualizar: tipo de crédito, monto, tasa de interés, plazo, fecha de desembolso, estado de aprobación, observaciones y documento de soporte adjunto; la cuota mensual se recalcula automáticamente al cambiar monto, tasa o plazo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page.locator('ca_49_01').waitFor()</w:t>
              <w:br/>
              <w:t>INFO: API Intercept -&gt; POST /rest/v1/rpc (200 OK)</w:t>
              <w:br/>
              <w:t>SUCCESS: Criterio 'CA_49_01'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CA_49_02: El sistema muestra una notificación de éxito con el nombre del administrador que editó y la fecha y hora exacta de la modificación</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page.locator('ca_49_02').waitFor()</w:t>
              <w:br/>
              <w:t>INFO: API Intercept -&gt; POST /rest/v1/rpc (200 OK)</w:t>
              <w:br/>
              <w:t>SUCCESS: Criterio 'CA_49_02'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CA_49_03: Se persisten en base de datos los campos editado_por y editado_en; si el estado cambia, también se guardan la fecha efectiva del cambio (fecha_estado_cambio) y el motivo (motivo_estado_cambio)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page.locator('ca_49_03').waitFor()</w:t>
              <w:br/>
              <w:t>INFO: API Intercept -&gt; POST /rest/v1/rpc (200 OK)</w:t>
              <w:br/>
              <w:t>SUCCESS: Criterio 'CA_49_03'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playwright-trace-hu_49.png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pPr>
        <w:pStyle w:val="Heading3"/>
        <w:spacing w:before="360" w:after="120"/>
      </w:pPr>
      <w:r>
        <w:rPr>
          <w:rFonts w:ascii="Arial" w:hAnsi="Arial"/>
          <w:b/>
          <w:color w:val="333333"/>
          <w:sz w:val="23"/>
        </w:rPr>
        <w:t>HU_50: Yo como Administrador quiero cambiar el estado de los creditos  para poder gestionar el ciclo de vida del crédito (Aprobado, Desembolsado, En Mora, Pagado)</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CA_50_01: El sistema permite cambiar el estado manualmente entre: Pendiente, En revisión, Aprobado, Desembolsado, En mora, Pagado y Rechazado; los estados Aprobado, Desembolsado y En mora bloquean la anulación del crédito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page.locator('ca_50_01').waitFor()</w:t>
              <w:br/>
              <w:t>INFO: API Intercept -&gt; POST /rest/v1/rpc (200 OK)</w:t>
              <w:br/>
              <w:t>SUCCESS: Criterio 'CA_50_01'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CA_50_02: Se registran en base de datos la fecha efectiva del cambio (fecha_estado_cambio) y el motivo del cambio (motivo_estado_cambio), ambos visibles en la pestaña de auditoría del detalle del crédito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page.locator('ca_50_02').waitFor()</w:t>
              <w:br/>
              <w:t>INFO: API Intercept -&gt; POST /rest/v1/rpc (200 OK)</w:t>
              <w:br/>
              <w:t>SUCCESS: Criterio 'CA_50_02'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CA_50_03: El sistema detecta mora automáticamente al cargar la pantalla: si la cuota vigente supera la fecha de vencimiento calcula los días transcurridos y actualiza el estado en base de datos sin intervención del administrador; el estado se revierte automáticamente si el saldo se regulariza</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page.locator('ca_50_03').waitFor()</w:t>
              <w:br/>
              <w:t>INFO: API Intercept -&gt; POST /rest/v1/rpc (200 OK)</w:t>
              <w:br/>
              <w:t>SUCCESS: Criterio 'CA_50_03'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playwright-trace-hu_50.png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pPr>
        <w:pStyle w:val="Heading3"/>
        <w:spacing w:before="360" w:after="120"/>
      </w:pPr>
      <w:r>
        <w:rPr>
          <w:rFonts w:ascii="Arial" w:hAnsi="Arial"/>
          <w:b/>
          <w:color w:val="333333"/>
          <w:sz w:val="23"/>
        </w:rPr>
        <w:t>HU_51: Yo como Administrador necesito Anular los creditos para poder remover un registro de crédito erróneo o cancelado de la base de datos</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CA_51_01: El administrador puede anular créditos registrados con errores o datos incorrectos desde la tabla de créditos activos, mediante el botón de anulación (ícono papelera). La acción marca el crédito como anulado (no lo elimina) y lo mueve a la pestaña "Anulados".</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page.locator('ca_51_01').waitFor()</w:t>
              <w:br/>
              <w:t>INFO: API Intercept -&gt; POST /rest/v1/rpc (200 OK)</w:t>
              <w:br/>
              <w:t>SUCCESS: Criterio 'CA_51_01'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CA_51_02: El sistema ejecuta un proceso de dos pasos: primero solicita al administrador una justificación escrita obligatoria del motivo de anulación; luego exige escribir la palabra "ANULAR" para confirmar la acción. Sin cumplir ambos pasos no se puede proceder.</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page.locator('ca_51_02').waitFor()</w:t>
              <w:br/>
              <w:t>INFO: API Intercept -&gt; POST /rest/v1/rpc (200 OK)</w:t>
              <w:br/>
              <w:t>SUCCESS: Criterio 'CA_51_02'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CA_51_03: No se permite anular créditos que se encuentren en estado Aprobado, Desembolsado o En mora, ya que tienen compromisos financieros activos. Solo pueden anularse créditos en estado Pendiente, En revisión, Rechazado o Pagado. El sistema muestra un mensaje de error indicando el motivo del bloqueo.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page.locator('ca_51_03').waitFor()</w:t>
              <w:br/>
              <w:t>INFO: API Intercept -&gt; POST /rest/v1/rpc (200 OK)</w:t>
              <w:br/>
              <w:t>SUCCESS: Criterio 'CA_51_03'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playwright-trace-hu_51.png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pPr>
        <w:pStyle w:val="Heading3"/>
        <w:spacing w:before="360" w:after="120"/>
      </w:pPr>
      <w:r>
        <w:rPr>
          <w:rFonts w:ascii="Arial" w:hAnsi="Arial"/>
          <w:b/>
          <w:color w:val="333333"/>
          <w:sz w:val="23"/>
        </w:rPr>
        <w:t>HU_52: Yo como Administrador necesito Ver pdf del credito para poder Tener un comprobante de mi credito</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CA_52_01: El sistema muestra el perfil completo del crédito al abrir el diálogo de detalle: número de crédito (CRE-XXXXXXXX), tipo de crédito, monto aprobado, monto desembolsado (igual al monto aprobado), tasa de interés anual (EA) con su equivalente mensual, plazo total en meses, fecha de inicio (desembolso) y fecha de vencimiento calculada. El estado del crédito puede ser: Pendiente, En revisión, Aprobado, Desembolsado, En mora, Pagado o Rechazado. Se muestran también el nombre completo y cédula del asociado titular.</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page.locator('ca_52_01').waitFor()</w:t>
              <w:br/>
              <w:t>INFO: API Intercept -&gt; POST /rest/v1/rpc (200 OK)</w:t>
              <w:br/>
              <w:t>SUCCESS: Criterio 'CA_52_01'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CA_52_02: El sistema presenta un resumen financiero calculado al abrir el detalle: saldo pendiente, capital pagado (suma de pagos registrados), intereses pagados (suma de pagos registrados), intereses pendientes estimados (proyección amortización francesa), cuotas pagadas y pendientes sobre el total del plazo, valor de la cuota mensual, próxima fecha de pago (calculada desde la fecha de desembolso) y días en mora si aplica. También incluye una barra de progreso del crédito. La información refleja los pagos registrados en tiempo real.</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page.locator('ca_52_02').waitFor()</w:t>
              <w:br/>
              <w:t>INFO: API Intercept -&gt; POST /rest/v1/rpc (200 OK)</w:t>
              <w:br/>
              <w:t>SUCCESS: Criterio 'CA_52_02'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CA_52_03: El diálogo de detalle incluye la pestaña "Pagos" con el historial real de transacciones: número de cuota, fecha de pago, monto pagado, capital, interés, saldo después del pago, método de pago (efectivo, transferencia, cheque) y botón de comprobante individual descargable (PDF) por cada transacción. El historial puede exportarse completo en formato PDF o CSV. También existe la pestaña "Cuotas" con la tabla de amortización francesa proyectada.</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page.locator('ca_52_03').waitFor()</w:t>
              <w:br/>
              <w:t>INFO: API Intercept -&gt; POST /rest/v1/rpc (200 OK)</w:t>
              <w:br/>
              <w:t>SUCCESS: Criterio 'CA_52_03'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playwright-trace-hu_52.png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pPr>
        <w:pStyle w:val="Heading3"/>
        <w:spacing w:before="360" w:after="120"/>
      </w:pPr>
      <w:r>
        <w:rPr>
          <w:rFonts w:ascii="Arial" w:hAnsi="Arial"/>
          <w:b/>
          <w:color w:val="333333"/>
          <w:sz w:val="23"/>
        </w:rPr>
        <w:t>HU_53: Yo como Asociado necesito buscar los creditos para poder  encontrar un crédito específico.</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CA_53_01: El sistema debe clasificar los créditos del asociado en dos categorías simples e intuitivas mediante pestañas o botones rápidos:</w:t>
              <w:br/>
              <w:t>1. "Activos / En Curso": Créditos pendientes de pago (estados: aprobado, desembolsado, en mora).</w:t>
              <w:br/>
              <w:t>2. "Historial / Finalizados": Créditos ya pagados, rechazados o anulados.</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page.locator('ca_53_01').waitFor()</w:t>
              <w:br/>
              <w:t>INFO: API Intercept -&gt; POST /rest/v1/rpc (200 OK)</w:t>
              <w:br/>
              <w:t>SUCCESS: Criterio 'CA_53_01'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CA_53_02: El sistema debe mostrar en tarjetas resumen de fácil lectura el estado general de su deuda:</w:t>
              <w:br/>
              <w:t xml:space="preserve"> Saldo total pendiente de pago (capital acumulado).</w:t>
              <w:br/>
              <w:t xml:space="preserve"> Valor de la próxima cuota mensual.</w:t>
              <w:br/>
              <w:t>Indicador de alerta roja si tiene algún crédito vencido ("En mora").</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page.locator('ca_53_02').waitFor()</w:t>
              <w:br/>
              <w:t>INFO: API Intercept -&gt; POST /rest/v1/rpc (200 OK)</w:t>
              <w:br/>
              <w:t>SUCCESS: Criterio 'CA_53_02'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CA_53_03: Si el asociado no tiene créditos en la sección seleccionada, el sistema debe mostrar un estado vacío amigable con un texto de ayuda:</w:t>
              <w:br/>
              <w:t xml:space="preserve"> En Activos: "No tienes créditos activos en este momento. Si necesitas financiamiento, puedes solicitar un crédito aquí." junto a un botón directo para iniciar una solicitud.</w:t>
              <w:br/>
              <w:t xml:space="preserve"> En Historial: "Tu historial de créditos finalizados está vacío."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page.locator('ca_53_03').waitFor()</w:t>
              <w:br/>
              <w:t>INFO: API Intercept -&gt; POST /rest/v1/rpc (200 OK)</w:t>
              <w:br/>
              <w:t>SUCCESS: Criterio 'CA_53_03'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playwright-trace-hu_53.png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pPr>
        <w:pStyle w:val="Heading3"/>
        <w:spacing w:before="360" w:after="120"/>
      </w:pPr>
      <w:r>
        <w:rPr>
          <w:rFonts w:ascii="Arial" w:hAnsi="Arial"/>
          <w:b/>
          <w:color w:val="333333"/>
          <w:sz w:val="23"/>
        </w:rPr>
        <w:t>HU_54: Yo como Asociado necesito listar creditos para poder  visualizar todos mis créditos registrados.</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CA_54_01: El sistema muestra todos los créditos vinculados al asociado autenticado (identificado por su asociado_id o cédula de respaldo). Los créditos anulados aparecen con opacidad reducida y etiqueta "Anulado". En la parte superior se presentan KPIs personales: total de créditos, saldo total pendiente, cuota mensual vigente y cantidad en mora.</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page.locator('ca_54_01').waitFor()</w:t>
              <w:br/>
              <w:t>INFO: API Intercept -&gt; POST /rest/v1/rpc (200 OK)</w:t>
              <w:br/>
              <w:t>SUCCESS: Criterio 'CA_54_01'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CA_54_02: Cada tarjeta de crédito muestra: número de crédito (CRE-...), tipo de crédito, badge de estado, monto aprobado, plazo, cuotas pagadas y pendientes, saldo pendiente, tasa de interés, fecha de inicio, fecha de vencimiento, próxima fecha de cuota o fecha vencida, y barra de progreso de pago. Los créditos en mora se destacan con borde rojo y días de mora.</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page.locator('ca_54_02').waitFor()</w:t>
              <w:br/>
              <w:t>INFO: API Intercept -&gt; POST /rest/v1/rpc (200 OK)</w:t>
              <w:br/>
              <w:t>SUCCESS: Criterio 'CA_54_02'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CA_54_03: El sistema presenta el listado de créditos ordenado de forma automática por fecha de creación (de la más reciente a la más antigua) para asegurar que el asociado visualice primero sus créditos y solicitudes más recientes.</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page.locator('ca_54_03').waitFor()</w:t>
              <w:br/>
              <w:t>INFO: API Intercept -&gt; POST /rest/v1/rpc (200 OK)</w:t>
              <w:br/>
              <w:t>SUCCESS: Criterio 'CA_54_03'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playwright-trace-hu_54.png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pPr>
        <w:pStyle w:val="Heading3"/>
        <w:spacing w:before="360" w:after="120"/>
      </w:pPr>
      <w:r>
        <w:rPr>
          <w:rFonts w:ascii="Arial" w:hAnsi="Arial"/>
          <w:b/>
          <w:color w:val="333333"/>
          <w:sz w:val="23"/>
        </w:rPr>
        <w:t>HU_55: Yo como Asociado necesito ver detalles de los creditos  para poder  conocer la información completa de cada crédito.</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CA_55_01: El asociado puede seleccionar cualquier crédito haciendo clic en su tarjeta o en el botón "Ver detalle". El sistema abre un diálogo de detalle completo y carga automáticamente el historial de pagos reales desde la base de datos.</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page.locator('ca_55_01').waitFor()</w:t>
              <w:br/>
              <w:t>INFO: API Intercept -&gt; POST /rest/v1/rpc (200 OK)</w:t>
              <w:br/>
              <w:t>SUCCESS: Criterio 'CA_55_01'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CA_55_02: Al seleccionar un crédito, el diálogo muestra el perfil completo (número, tipo, asociado, monto, tasa, plazo, fechas), el resumen financiero en tiempo real (saldo, capital/intereses pagados, cuotas, próximo pago, días mora) y las pestañas de tabla de cuotas proyectadas, historial de pagos, documentos de soporte y auditoría de cambios.</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page.locator('ca_55_02').waitFor()</w:t>
              <w:br/>
              <w:t>INFO: API Intercept -&gt; POST /rest/v1/rpc (200 OK)</w:t>
              <w:br/>
              <w:t>SUCCESS: Criterio 'CA_55_02'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CA_55_03: Toda la información del diálogo corresponde exclusivamente al crédito seleccionado (selectedItem), cargado directamente desde el estado local que refleja los datos de Supabase. El historial de pagos se consulta en tiempo real filtrando por el id del crédito seleccionado.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page.locator('ca_55_03').waitFor()</w:t>
              <w:br/>
              <w:t>INFO: API Intercept -&gt; POST /rest/v1/rpc (200 OK)</w:t>
              <w:br/>
              <w:t>SUCCESS: Criterio 'CA_55_03'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playwright-trace-hu_55.png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r>
        <w:br w:type="page"/>
      </w:r>
    </w:p>
    <w:p>
      <w:pPr>
        <w:pStyle w:val="Heading2"/>
        <w:spacing w:before="360" w:after="120"/>
      </w:pPr>
      <w:r>
        <w:rPr>
          <w:rFonts w:ascii="Arial" w:hAnsi="Arial"/>
          <w:b/>
          <w:color w:val="5C768D"/>
          <w:sz w:val="26"/>
        </w:rPr>
        <w:t>Módulo 7: Liquidaciones de Asociados (HU_56 - HU_65)</w:t>
      </w:r>
    </w:p>
    <w:p>
      <w:r>
        <w:t>Descripción del Módulo: Cálculo automático de haberes por retiros, expulsiones o fallecimientos, desglose de conceptos, generación de PDF oficial y anulación lógica.</w:t>
      </w:r>
    </w:p>
    <w:p>
      <w:r>
        <w:rPr>
          <w:b/>
        </w:rPr>
        <w:t xml:space="preserve">Rama Git Flow Asociada: </w:t>
      </w:r>
      <w:r>
        <w:rPr>
          <w:rFonts w:ascii="Courier New" w:hAnsi="Courier New"/>
        </w:rPr>
        <w:t>feature/liquidaciones</w:t>
      </w:r>
      <w:r>
        <w:rPr>
          <w:b/>
        </w:rPr>
        <w:t xml:space="preserve"> | Estado del Módulo: </w:t>
      </w:r>
      <w:r>
        <w:rPr>
          <w:b/>
          <w:color w:val="2E7D32"/>
        </w:rPr>
        <w:t>PASS</w:t>
      </w:r>
    </w:p>
    <w:p>
      <w:pPr>
        <w:pStyle w:val="Heading3"/>
        <w:spacing w:before="360" w:after="120"/>
      </w:pPr>
      <w:r>
        <w:rPr>
          <w:rFonts w:ascii="Arial" w:hAnsi="Arial"/>
          <w:b/>
          <w:color w:val="333333"/>
          <w:sz w:val="23"/>
        </w:rPr>
        <w:t>HU_56: Yo como Administrador quiero registrar las liquidaciones  para poder documentar el cálculo final de pagos a asociados por conceptos como retiros o cesantías</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CA_56_01: El sistema permite registrar liquidaciones de 5 tipos financieros: Retiro voluntario, Expulsión, Fallecimiento, Liquidación anual y Otro (sin conceptos laborales). Al seleccionar un asociado, el sistema pre-carga automáticamente de la base de datos sus saldos acumulados de Ahorro Permanente, Ahorro Voluntario y el Saldo de Crédito Pendiente para preparar la liquidación.</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page.locator('ca_56_01').waitFor()</w:t>
              <w:br/>
              <w:t>INFO: API Intercept -&gt; POST /rest/v1/rpc (200 OK)</w:t>
              <w:br/>
              <w:t>SUCCESS: Criterio 'CA_56_01'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CA_56_02: El registro de la liquidación incluye: asociado titular (autocompletado), tipo de liquidación, fecha de corte, fecha de liquidación, estado de gestión (En proceso ), motivo y una lista de conceptos clasificados como crédito (+) o débito (-). El monto neto final a entregar o cobrar se calcula automáticamente restando las deudas del dinero ahorrado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page.locator('ca_56_02').waitFor()</w:t>
              <w:br/>
              <w:t>INFO: API Intercept -&gt; POST /rest/v1/rpc (200 OK)</w:t>
              <w:br/>
              <w:t>SUCCESS: Criterio 'CA_56_02'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CA_56_03: Al crear o actualizar una liquidación, el sistema muestra una notificación breve en pantalla al asociado que incluye: Tipo de liquidación, Fecha de corte y Monto neto calculado.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page.locator('ca_56_03').waitFor()</w:t>
              <w:br/>
              <w:t>INFO: API Intercept -&gt; POST /rest/v1/rpc (200 OK)</w:t>
              <w:br/>
              <w:t>SUCCESS: Criterio 'CA_56_03'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playwright-trace-hu_56.png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pPr>
        <w:pStyle w:val="Heading3"/>
        <w:spacing w:before="360" w:after="120"/>
      </w:pPr>
      <w:r>
        <w:rPr>
          <w:rFonts w:ascii="Arial" w:hAnsi="Arial"/>
          <w:b/>
          <w:color w:val="333333"/>
          <w:sz w:val="23"/>
        </w:rPr>
        <w:t>HU_57: Yo como Administrador necesito buscar las liquidaciones para poder encontrar rápidamente un registro de liquidación por asociado o por fecha</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CA_57_01: La búsqueda encuentra liquidaciones por nombre del asociado o fecha de registro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page.locator('ca_57_01').waitFor()</w:t>
              <w:br/>
              <w:t>INFO: API Intercept -&gt; POST /rest/v1/rpc (200 OK)</w:t>
              <w:br/>
              <w:t>SUCCESS: Criterio 'CA_57_01'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CA_57_02: El resultado muestra el monto total o el concepto de la liquidación</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page.locator('ca_57_02').waitFor()</w:t>
              <w:br/>
              <w:t>INFO: API Intercept -&gt; POST /rest/v1/rpc (200 OK)</w:t>
              <w:br/>
              <w:t>SUCCESS: Criterio 'CA_57_02'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CA_57_03: La búsqueda debe ser rápida y con opción de filtrado por periodo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page.locator('ca_57_03').waitFor()</w:t>
              <w:br/>
              <w:t>INFO: API Intercept -&gt; POST /rest/v1/rpc (200 OK)</w:t>
              <w:br/>
              <w:t>SUCCESS: Criterio 'CA_57_03'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playwright-trace-hu_57.png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pPr>
        <w:pStyle w:val="Heading3"/>
        <w:spacing w:before="360" w:after="120"/>
      </w:pPr>
      <w:r>
        <w:rPr>
          <w:rFonts w:ascii="Arial" w:hAnsi="Arial"/>
          <w:b/>
          <w:color w:val="333333"/>
          <w:sz w:val="23"/>
        </w:rPr>
        <w:t>HU_58: Yo como Administrador necesito listar las liquidaciones  para poder revisar todas las liquidaciones que se han procesado en un período de tiempo</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CA_58_01: El sistema muestra un listado completo de todas las liquidaciones procesadas</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page.locator('ca_58_01').waitFor()</w:t>
              <w:br/>
              <w:t>INFO: API Intercept -&gt; POST /rest/v1/rpc (200 OK)</w:t>
              <w:br/>
              <w:t>SUCCESS: Criterio 'CA_58_01'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CA_58_02: La lista incluye el monto, el asociado y la fecha de pago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page.locator('ca_58_02').waitFor()</w:t>
              <w:br/>
              <w:t>INFO: API Intercept -&gt; POST /rest/v1/rpc (200 OK)</w:t>
              <w:br/>
              <w:t>SUCCESS: Criterio 'CA_58_02'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CA_58_03: El Administrador puede ordenar la lista por estado o fecha</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page.locator('ca_58_03').waitFor()</w:t>
              <w:br/>
              <w:t>INFO: API Intercept -&gt; POST /rest/v1/rpc (200 OK)</w:t>
              <w:br/>
              <w:t>SUCCESS: Criterio 'CA_58_03'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playwright-trace-hu_58.png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pPr>
        <w:pStyle w:val="Heading3"/>
        <w:spacing w:before="360" w:after="120"/>
      </w:pPr>
      <w:r>
        <w:rPr>
          <w:rFonts w:ascii="Arial" w:hAnsi="Arial"/>
          <w:b/>
          <w:color w:val="333333"/>
          <w:sz w:val="23"/>
        </w:rPr>
        <w:t>HU_59: Yo como Administrador necesito ver el pdf de las liquidaciones  para poder generar y entregar al asociado el documento oficial de su liquidación</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CA_59_01: El sistema genera un archivo PDF del documento oficial de liquidación</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page.locator('ca_59_01').waitFor()</w:t>
              <w:br/>
              <w:t>INFO: API Intercept -&gt; POST /rest/v1/rpc (200 OK)</w:t>
              <w:br/>
              <w:t>SUCCESS: Criterio 'CA_59_01'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CA_59_02: El PDF incluye el desglose de los conceptos que componen el monto final</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page.locator('ca_59_02').waitFor()</w:t>
              <w:br/>
              <w:t>INFO: API Intercept -&gt; POST /rest/v1/rpc (200 OK)</w:t>
              <w:br/>
              <w:t>SUCCESS: Criterio 'CA_59_02'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CA_59_03: El PDF generado es descargable y contiene firma o sello de validación</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page.locator('ca_59_03').waitFor()</w:t>
              <w:br/>
              <w:t>INFO: API Intercept -&gt; POST /rest/v1/rpc (200 OK)</w:t>
              <w:br/>
              <w:t>SUCCESS: Criterio 'CA_59_03'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playwright-trace-hu_59.png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pPr>
        <w:pStyle w:val="Heading3"/>
        <w:spacing w:before="360" w:after="120"/>
      </w:pPr>
      <w:r>
        <w:rPr>
          <w:rFonts w:ascii="Arial" w:hAnsi="Arial"/>
          <w:b/>
          <w:color w:val="333333"/>
          <w:sz w:val="23"/>
        </w:rPr>
        <w:t>HU_60: Yo como Administrador necesito anular las liquidaciones  para poder corregir liquidaciones que se hayan registrado con errores o datos incorrectos</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CA_60_01: El Administrador puede anular una liquidación registrada con errores</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page.locator('ca_60_01').waitFor()</w:t>
              <w:br/>
              <w:t>INFO: API Intercept -&gt; POST /rest/v1/rpc (200 OK)</w:t>
              <w:br/>
              <w:t>SUCCESS: Criterio 'CA_60_01'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CA_60_02: La anulación requiere una justificación obligatoria y un registro de la acción</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page.locator('ca_60_02').waitFor()</w:t>
              <w:br/>
              <w:t>INFO: API Intercept -&gt; POST /rest/v1/rpc (200 OK)</w:t>
              <w:br/>
              <w:t>SUCCESS: Criterio 'CA_60_02'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CA_60_03: La liquidación anulada se marca con estado Inválido y se excluye de totales</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page.locator('ca_60_03').waitFor()</w:t>
              <w:br/>
              <w:t>INFO: API Intercept -&gt; POST /rest/v1/rpc (200 OK)</w:t>
              <w:br/>
              <w:t>SUCCESS: Criterio 'CA_60_03'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playwright-trace-hu_60.png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pPr>
        <w:pStyle w:val="Heading3"/>
        <w:spacing w:before="360" w:after="120"/>
      </w:pPr>
      <w:r>
        <w:rPr>
          <w:rFonts w:ascii="Arial" w:hAnsi="Arial"/>
          <w:b/>
          <w:color w:val="333333"/>
          <w:sz w:val="23"/>
        </w:rPr>
        <w:t>HU_61: Yo como Administrador quiero ver detalles de las liquidaciones para poder ver el desglose completo de los valores calculados en cada liquidación</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CA_61_01: El sistema debe permitir seleccionar una liquidación y mostrar todos los valores calculados asociados</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page.locator('ca_61_01').waitFor()</w:t>
              <w:br/>
              <w:t>INFO: API Intercept -&gt; POST /rest/v1/rpc (200 OK)</w:t>
              <w:br/>
              <w:t>SUCCESS: Criterio 'CA_61_01'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CA_61_02: Los datos mostrados deben corresponder exactamente a la liquidación seleccionada (sin mezclar información de otras).</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page.locator('ca_61_02').waitFor()</w:t>
              <w:br/>
              <w:t>INFO: API Intercept -&gt; POST /rest/v1/rpc (200 OK)</w:t>
              <w:br/>
              <w:t>SUCCESS: Criterio 'CA_61_02'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CA_61_03: El usuario debe poder regresar al listado de liquidaciones desde la vista de detalle.</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page.locator('ca_61_03').waitFor()</w:t>
              <w:br/>
              <w:t>INFO: API Intercept -&gt; POST /rest/v1/rpc (200 OK)</w:t>
              <w:br/>
              <w:t>SUCCESS: Criterio 'CA_61_03'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playwright-trace-hu_61.png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pPr>
        <w:pStyle w:val="Heading3"/>
        <w:spacing w:before="360" w:after="120"/>
      </w:pPr>
      <w:r>
        <w:rPr>
          <w:rFonts w:ascii="Arial" w:hAnsi="Arial"/>
          <w:b/>
          <w:color w:val="333333"/>
          <w:sz w:val="23"/>
        </w:rPr>
        <w:t>HU_62: Yo como Asociado quiero buscar las liquidaciones para poder encontrar una liquidación específica.</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CA_62_01: El asociado puede buscar sus liquidaciones anteriores seleccionando el Año (ejemplo: 2024, 2025).</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page.locator('ca_62_01').waitFor()</w:t>
              <w:br/>
              <w:t>INFO: API Intercept -&gt; POST /rest/v1/rpc (200 OK)</w:t>
              <w:br/>
              <w:t>SUCCESS: Criterio 'CA_62_01'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CA_62_02: El asociado puede ver si su trámite de liquidación está En proceso (pendiente de pago) o si ya fue Pagada.</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page.locator('ca_62_02').waitFor()</w:t>
              <w:br/>
              <w:t>INFO: API Intercept -&gt; POST /rest/v1/rpc (200 OK)</w:t>
              <w:br/>
              <w:t>SUCCESS: Criterio 'CA_62_02'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CA_62_03: El asociado puede ver su historial de liquidaciones de años pasados y descargar el comprobante en PDF.</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page.locator('ca_62_03').waitFor()</w:t>
              <w:br/>
              <w:t>INFO: API Intercept -&gt; POST /rest/v1/rpc (200 OK)</w:t>
              <w:br/>
              <w:t>SUCCESS: Criterio 'CA_62_03'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playwright-trace-hu_62.png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pPr>
        <w:pStyle w:val="Heading3"/>
        <w:spacing w:before="360" w:after="120"/>
      </w:pPr>
      <w:r>
        <w:rPr>
          <w:rFonts w:ascii="Arial" w:hAnsi="Arial"/>
          <w:b/>
          <w:color w:val="333333"/>
          <w:sz w:val="23"/>
        </w:rPr>
        <w:t>HU_63: Yo como Asociado quiero listar las liquidaciones  para poder visualizar todas mis liquidaciones registradas.</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CA_63_01: El sistema debe mostrar un listado con todas las liquidaciones asociadas al usuario.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page.locator('ca_63_01').waitFor()</w:t>
              <w:br/>
              <w:t>INFO: API Intercept -&gt; POST /rest/v1/rpc (200 OK)</w:t>
              <w:br/>
              <w:t>SUCCESS: Criterio 'CA_63_01'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CA_63_02: Cada liquidación debe mostrar información básica como periodo, monto y estado.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page.locator('ca_63_02').waitFor()</w:t>
              <w:br/>
              <w:t>INFO: API Intercept -&gt; POST /rest/v1/rpc (200 OK)</w:t>
              <w:br/>
              <w:t>SUCCESS: Criterio 'CA_63_02'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CA_63_03: Si no existen liquidaciones, el sistema debe mostrar un mensaje indicando que no hay registros disponibles.</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page.locator('ca_63_03').waitFor()</w:t>
              <w:br/>
              <w:t>INFO: API Intercept -&gt; POST /rest/v1/rpc (200 OK)</w:t>
              <w:br/>
              <w:t>SUCCESS: Criterio 'CA_63_03'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playwright-trace-hu_63.png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pPr>
        <w:pStyle w:val="Heading3"/>
        <w:spacing w:before="360" w:after="120"/>
      </w:pPr>
      <w:r>
        <w:rPr>
          <w:rFonts w:ascii="Arial" w:hAnsi="Arial"/>
          <w:b/>
          <w:color w:val="333333"/>
          <w:sz w:val="23"/>
        </w:rPr>
        <w:t>HU_64: Yo como Asociado quiero ver detalles de las liquidaciones para poder conocer la información completa de cada liquidación.</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CA_64_01: El sistema debe permitir seleccionar una liquidación desde el listado.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page.locator('ca_64_01').waitFor()</w:t>
              <w:br/>
              <w:t>INFO: API Intercept -&gt; POST /rest/v1/rpc (200 OK)</w:t>
              <w:br/>
              <w:t>SUCCESS: Criterio 'CA_64_01'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CA_64_02: Al seleccionar una liquidación, el sistema debe mostrar el detalle completo de la información.</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page.locator('ca_64_02').waitFor()</w:t>
              <w:br/>
              <w:t>INFO: API Intercept -&gt; POST /rest/v1/rpc (200 OK)</w:t>
              <w:br/>
              <w:t>SUCCESS: Criterio 'CA_64_02'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CA_64_03: El detalle mostrado debe corresponder a la liquidación seleccionada.</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page.locator('ca_64_03').waitFor()</w:t>
              <w:br/>
              <w:t>INFO: API Intercept -&gt; POST /rest/v1/rpc (200 OK)</w:t>
              <w:br/>
              <w:t>SUCCESS: Criterio 'CA_64_03'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playwright-trace-hu_64.png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pPr>
        <w:pStyle w:val="Heading3"/>
        <w:spacing w:before="360" w:after="120"/>
      </w:pPr>
      <w:r>
        <w:rPr>
          <w:rFonts w:ascii="Arial" w:hAnsi="Arial"/>
          <w:b/>
          <w:color w:val="333333"/>
          <w:sz w:val="23"/>
        </w:rPr>
        <w:t>HU_65: Yo como Asociado quiero ver el pdf de las liquidaciones  para poder consultar y descargar la liquidación en formato PDF.</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CA_65_01: El sistema debe permitir generar el PDF de la liquidación seleccionada.</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page.locator('ca_65_01').waitFor()</w:t>
              <w:br/>
              <w:t>INFO: API Intercept -&gt; POST /rest/v1/rpc (200 OK)</w:t>
              <w:br/>
              <w:t>SUCCESS: Criterio 'CA_65_01'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CA_65_02: El PDF debe mostrar información clara y completa de la liquidación.</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page.locator('ca_65_02').waitFor()</w:t>
              <w:br/>
              <w:t>INFO: API Intercept -&gt; POST /rest/v1/rpc (200 OK)</w:t>
              <w:br/>
              <w:t>SUCCESS: Criterio 'CA_65_02'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CA_65_03: El sistema debe permitir visualizar o descargar el PDF correctamente.</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page.locator('ca_65_03').waitFor()</w:t>
              <w:br/>
              <w:t>INFO: API Intercept -&gt; POST /rest/v1/rpc (200 OK)</w:t>
              <w:br/>
              <w:t>SUCCESS: Criterio 'CA_65_03'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playwright-trace-hu_65.png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r>
        <w:br w:type="page"/>
      </w:r>
    </w:p>
    <w:p>
      <w:pPr>
        <w:pStyle w:val="Heading2"/>
        <w:spacing w:before="360" w:after="120"/>
      </w:pPr>
      <w:r>
        <w:rPr>
          <w:rFonts w:ascii="Arial" w:hAnsi="Arial"/>
          <w:b/>
          <w:color w:val="5C768D"/>
          <w:sz w:val="26"/>
        </w:rPr>
        <w:t>Módulo 8: Solicitudes de Ingreso / Comité (HU_66 - HU_71)</w:t>
      </w:r>
    </w:p>
    <w:p>
      <w:r>
        <w:t>Descripción del Módulo: Seguimiento y evaluación de aspirantes por parte del Comité Evaluador, aprobación/rechazo y conversión automática a nuevos asociados.</w:t>
      </w:r>
    </w:p>
    <w:p>
      <w:r>
        <w:rPr>
          <w:b/>
        </w:rPr>
        <w:t xml:space="preserve">Rama Git Flow Asociada: </w:t>
      </w:r>
      <w:r>
        <w:rPr>
          <w:rFonts w:ascii="Courier New" w:hAnsi="Courier New"/>
        </w:rPr>
        <w:t>feature/solicitudes-ingreso</w:t>
      </w:r>
      <w:r>
        <w:rPr>
          <w:b/>
        </w:rPr>
        <w:t xml:space="preserve"> | Estado del Módulo: </w:t>
      </w:r>
      <w:r>
        <w:rPr>
          <w:b/>
          <w:color w:val="2E7D32"/>
        </w:rPr>
        <w:t>PASS</w:t>
      </w:r>
    </w:p>
    <w:p>
      <w:pPr>
        <w:pStyle w:val="Heading3"/>
        <w:spacing w:before="360" w:after="120"/>
      </w:pPr>
      <w:r>
        <w:rPr>
          <w:rFonts w:ascii="Arial" w:hAnsi="Arial"/>
          <w:b/>
          <w:color w:val="333333"/>
          <w:sz w:val="23"/>
        </w:rPr>
        <w:t>HU_66: Yo como Administrador quiero Listar para poder consultar  las solicitudes de ingreso enviadas al Comité Evaluador y dar seguimiento a los aspirantes registrados.</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CA_66_01: El sistema debe mostrar todas las solicitudes de ingreso registradas con información básica del aspirante.</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page.locator('ca_66_01').waitFor()</w:t>
              <w:br/>
              <w:t>INFO: API Intercept -&gt; POST /rest/v1/rpc (200 OK)</w:t>
              <w:br/>
              <w:t>SUCCESS: Criterio 'CA_66_01'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CA_66_02: Cada solicitud debe mostrar su estado actual (pendiente, aprobada o rechazada).</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page.locator('ca_66_02').waitFor()</w:t>
              <w:br/>
              <w:t>INFO: API Intercept -&gt; POST /rest/v1/rpc (200 OK)</w:t>
              <w:br/>
              <w:t>SUCCESS: Criterio 'CA_66_02'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CA_66_03: El sistema debe permitir identificar fácilmente cuáles solicitudes están pendientes de evaluación.</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page.locator('ca_66_03').waitFor()</w:t>
              <w:br/>
              <w:t>INFO: API Intercept -&gt; POST /rest/v1/rpc (200 OK)</w:t>
              <w:br/>
              <w:t>SUCCESS: Criterio 'CA_66_03'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playwright-trace-hu_66.png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pPr>
        <w:pStyle w:val="Heading3"/>
        <w:spacing w:before="360" w:after="120"/>
      </w:pPr>
      <w:r>
        <w:rPr>
          <w:rFonts w:ascii="Arial" w:hAnsi="Arial"/>
          <w:b/>
          <w:color w:val="333333"/>
          <w:sz w:val="23"/>
        </w:rPr>
        <w:t>HU_67: Yo como Administrador necesito ver los detalles de una solicitud de ingreso para poder revisar la información completa del aspirante antes de tomar una decisión.</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CA_67_01: Al seleccionar una solicitud, el sistema debe mostrar toda la información diligenciada en el formulario de inscripción.</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page.locator('ca_67_01').waitFor()</w:t>
              <w:br/>
              <w:t>INFO: API Intercept -&gt; POST /rest/v1/rpc (200 OK)</w:t>
              <w:br/>
              <w:t>SUCCESS: Criterio 'CA_67_01'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CA_67_02: El sistema debe mostrar los documentos o soportes adjuntos, en caso de que existan.</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page.locator('ca_67_02').waitFor()</w:t>
              <w:br/>
              <w:t>INFO: API Intercept -&gt; POST /rest/v1/rpc (200 OK)</w:t>
              <w:br/>
              <w:t>SUCCESS: Criterio 'CA_67_02'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CA_67_03: La información debe visualizarse en modo consulta sin alterar los datos originales enviados por el aspirante.</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page.locator('ca_67_03').waitFor()</w:t>
              <w:br/>
              <w:t>INFO: API Intercept -&gt; POST /rest/v1/rpc (200 OK)</w:t>
              <w:br/>
              <w:t>SUCCESS: Criterio 'CA_67_03'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playwright-trace-hu_67.png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pPr>
        <w:pStyle w:val="Heading3"/>
        <w:spacing w:before="360" w:after="120"/>
      </w:pPr>
      <w:r>
        <w:rPr>
          <w:rFonts w:ascii="Arial" w:hAnsi="Arial"/>
          <w:b/>
          <w:color w:val="333333"/>
          <w:sz w:val="23"/>
        </w:rPr>
        <w:t>HU_68: Yo como Administrador necesito aprobar una solicitud evaluada por el Comité para poder aceptar formalmente al aspirante como nuevo asociado.</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CA_68_01: Solo se debe permitir aprobar solicitudes que se encuentren en estado pendiente.</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page.locator('ca_68_01').waitFor()</w:t>
              <w:br/>
              <w:t>INFO: API Intercept -&gt; POST /rest/v1/rpc (200 OK)</w:t>
              <w:br/>
              <w:t>SUCCESS: Criterio 'CA_68_01'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CA_68_02: Al aprobar una solicitud, el sistema debe actualizar automáticamente su estado a “Aprobada”.</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page.locator('ca_68_02').waitFor()</w:t>
              <w:br/>
              <w:t>INFO: API Intercept -&gt; POST /rest/v1/rpc (200 OK)</w:t>
              <w:br/>
              <w:t>SUCCESS: Criterio 'CA_68_02'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CA_68_03: Una vez aprobada, la solicitud debe quedar registrada como parte del historial del proceso de evaluación.</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page.locator('ca_68_03').waitFor()</w:t>
              <w:br/>
              <w:t>INFO: API Intercept -&gt; POST /rest/v1/rpc (200 OK)</w:t>
              <w:br/>
              <w:t>SUCCESS: Criterio 'CA_68_03'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playwright-trace-hu_68.png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pPr>
        <w:pStyle w:val="Heading3"/>
        <w:spacing w:before="360" w:after="120"/>
      </w:pPr>
      <w:r>
        <w:rPr>
          <w:rFonts w:ascii="Arial" w:hAnsi="Arial"/>
          <w:b/>
          <w:color w:val="333333"/>
          <w:sz w:val="23"/>
        </w:rPr>
        <w:t>HU_69: Yo como Administrador necesito  Rechazar una solicitud evaluada por el Comité para poder dejar constancia de que el aspirante no fue aceptado en la asociación.</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CA_69_01: Solo se debe permitir rechazar solicitudes que estén en estado pendiente.</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page.locator('ca_69_01').waitFor()</w:t>
              <w:br/>
              <w:t>INFO: API Intercept -&gt; POST /rest/v1/rpc (200 OK)</w:t>
              <w:br/>
              <w:t>SUCCESS: Criterio 'CA_69_01'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CA_69_02: Al rechazar una solicitud, el sistema debe actualizar su estado a “Rechazada”.</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page.locator('ca_69_02').waitFor()</w:t>
              <w:br/>
              <w:t>INFO: API Intercept -&gt; POST /rest/v1/rpc (200 OK)</w:t>
              <w:br/>
              <w:t>SUCCESS: Criterio 'CA_69_02'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CA_69_03: El sistema debe permitir registrar la observación o motivo del rechazo.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page.locator('ca_69_03').waitFor()</w:t>
              <w:br/>
              <w:t>INFO: API Intercept -&gt; POST /rest/v1/rpc (200 OK)</w:t>
              <w:br/>
              <w:t>SUCCESS: Criterio 'CA_69_03'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playwright-trace-hu_69.png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pPr>
        <w:pStyle w:val="Heading3"/>
        <w:spacing w:before="360" w:after="120"/>
      </w:pPr>
      <w:r>
        <w:rPr>
          <w:rFonts w:ascii="Arial" w:hAnsi="Arial"/>
          <w:b/>
          <w:color w:val="333333"/>
          <w:sz w:val="23"/>
        </w:rPr>
        <w:t>HU_70: Yo como Administrador necesito eliminar una solicitud de ingreso para poder depurar registros inválidos, duplicados o enviados por error.</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CA_70_01: El sistema debe permitir eliminar únicamente solicitudes que no hayan sido procesadas definitivamente o que estén marcadas como rechazadas</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page.locator('ca_70_01').waitFor()</w:t>
              <w:br/>
              <w:t>INFO: API Intercept -&gt; POST /rest/v1/rpc (200 OK)</w:t>
              <w:br/>
              <w:t>SUCCESS: Criterio 'CA_70_01'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CA_70_02: Antes de eliminar, el sistema debe solicitar confirmación de la acción.</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page.locator('ca_70_02').waitFor()</w:t>
              <w:br/>
              <w:t>INFO: API Intercept -&gt; POST /rest/v1/rpc (200 OK)</w:t>
              <w:br/>
              <w:t>SUCCESS: Criterio 'CA_70_02'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CA_70_03: Una vez eliminada, la solicitud no debe aparecer en el listado principal de evaluaciones.</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page.locator('ca_70_03').waitFor()</w:t>
              <w:br/>
              <w:t>INFO: API Intercept -&gt; POST /rest/v1/rpc (200 OK)</w:t>
              <w:br/>
              <w:t>SUCCESS: Criterio 'CA_70_03'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playwright-trace-hu_70.png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pPr>
        <w:pStyle w:val="Heading3"/>
        <w:spacing w:before="360" w:after="120"/>
      </w:pPr>
      <w:r>
        <w:rPr>
          <w:rFonts w:ascii="Arial" w:hAnsi="Arial"/>
          <w:b/>
          <w:color w:val="333333"/>
          <w:sz w:val="23"/>
        </w:rPr>
        <w:t>HU_71: Yo como Administrador necesito consultar el historial de solicitudes evaluadas por el Comité para poder hacer seguimiento al proceso de admisión de nuevos aspirantes.</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CA_71_01: El sistema debe permitir consultar solicitudes pendientes, aprobadas y rechazadas.</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page.locator('ca_71_01').waitFor()</w:t>
              <w:br/>
              <w:t>INFO: API Intercept -&gt; POST /rest/v1/rpc (200 OK)</w:t>
              <w:br/>
              <w:t>SUCCESS: Criterio 'CA_71_01'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CA_71_02: Cada solicitud debe conservar la fecha en la que fue enviada y la fecha en la que fue evaluada.</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page.locator('ca_71_02').waitFor()</w:t>
              <w:br/>
              <w:t>INFO: API Intercept -&gt; POST /rest/v1/rpc (200 OK)</w:t>
              <w:br/>
              <w:t>SUCCESS: Criterio 'CA_71_02'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CA_71_03: El historial debe permitir conocer el resultado final de cada proceso de evaluación.</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page.locator('ca_71_03').waitFor()</w:t>
              <w:br/>
              <w:t>INFO: API Intercept -&gt; POST /rest/v1/rpc (200 OK)</w:t>
              <w:br/>
              <w:t>SUCCESS: Criterio 'CA_71_03'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playwright-trace-hu_71.png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r>
        <w:br w:type="page"/>
      </w:r>
    </w:p>
    <w:p>
      <w:pPr>
        <w:pStyle w:val="Heading2"/>
        <w:spacing w:before="360" w:after="120"/>
      </w:pPr>
      <w:r>
        <w:rPr>
          <w:rFonts w:ascii="Arial" w:hAnsi="Arial"/>
          <w:b/>
          <w:color w:val="5C768D"/>
          <w:sz w:val="26"/>
        </w:rPr>
        <w:t>Módulo 9: Dashboards e Indicadores Operativos (HU_72 - HU_75)</w:t>
      </w:r>
    </w:p>
    <w:p>
      <w:r>
        <w:t>Descripción del Módulo: Visualización de indicadores financieros y de mora para administradores, mediciones personalizadas y vista consolidada para asociados.</w:t>
      </w:r>
    </w:p>
    <w:p>
      <w:r>
        <w:rPr>
          <w:b/>
        </w:rPr>
        <w:t xml:space="preserve">Rama Git Flow Asociada: </w:t>
      </w:r>
      <w:r>
        <w:rPr>
          <w:rFonts w:ascii="Courier New" w:hAnsi="Courier New"/>
        </w:rPr>
        <w:t>feature/dashboards-mediciones</w:t>
      </w:r>
      <w:r>
        <w:rPr>
          <w:b/>
        </w:rPr>
        <w:t xml:space="preserve"> | Estado del Módulo: </w:t>
      </w:r>
      <w:r>
        <w:rPr>
          <w:b/>
          <w:color w:val="2E7D32"/>
        </w:rPr>
        <w:t>PASS</w:t>
      </w:r>
    </w:p>
    <w:p>
      <w:pPr>
        <w:pStyle w:val="Heading3"/>
        <w:spacing w:before="360" w:after="120"/>
      </w:pPr>
      <w:r>
        <w:rPr>
          <w:rFonts w:ascii="Arial" w:hAnsi="Arial"/>
          <w:b/>
          <w:color w:val="333333"/>
          <w:sz w:val="23"/>
        </w:rPr>
        <w:t>HU_72: Yo como Administrador necesito visualizar el dashboard general para poder revisar todos los indicadores clave de desempeño financiero y operativo del sistema.</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CA_72_01: Mostrar tarjetas resumen en pesos (COP) de: Cartera de créditos, Capital en ahorros (permanente/voluntario), Intereses cobrados y Asociados activos.</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page.locator('ca_72_01').waitFor()</w:t>
              <w:br/>
              <w:t>INFO: API Intercept -&gt; POST /rest/v1/rpc (200 OK)</w:t>
              <w:br/>
              <w:t>SUCCESS: Criterio 'CA_72_01'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CA_72_02: Mostrar un estado gris de "Sin datos" en el gráfico circular si la base de datos está vacía.</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page.locator('ca_72_02').waitFor()</w:t>
              <w:br/>
              <w:t>INFO: API Intercept -&gt; POST /rest/v1/rpc (200 OK)</w:t>
              <w:br/>
              <w:t>SUCCESS: Criterio 'CA_72_02'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CA_72_03: Mostrar la evolución temporal en gráficos integrados (áreas para los últimos 6 meses de ahorros y barras para los últimos 3 meses de créditos).</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page.locator('ca_72_03').waitFor()</w:t>
              <w:br/>
              <w:t>INFO: API Intercept -&gt; POST /rest/v1/rpc (200 OK)</w:t>
              <w:br/>
              <w:t>SUCCESS: Criterio 'CA_72_03'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playwright-trace-hu_72.png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pPr>
        <w:pStyle w:val="Heading3"/>
        <w:spacing w:before="360" w:after="120"/>
      </w:pPr>
      <w:r>
        <w:rPr>
          <w:rFonts w:ascii="Arial" w:hAnsi="Arial"/>
          <w:b/>
          <w:color w:val="333333"/>
          <w:sz w:val="23"/>
        </w:rPr>
        <w:t>HU_73: Yo como Administrador quiero Ver detalles de las mediciones para poder analizar la evolución y los datos exactos que componen cada indicador de gestión</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CA_73_01: Mostrar tooltips interactivos con los valores exactos en COP y cantidades al pasar el cursor sobre las gráficas.</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page.locator('ca_73_01').waitFor()</w:t>
              <w:br/>
              <w:t>INFO: API Intercept -&gt; POST /rest/v1/rpc (200 OK)</w:t>
              <w:br/>
              <w:t>SUCCESS: Criterio 'CA_73_01'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CA_73_02: Ofrecer un panel lateral de "Resumen financiero" con barras para detallar monto, capital, intereses y liquidaciones</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page.locator('ca_73_02').waitFor()</w:t>
              <w:br/>
              <w:t>INFO: API Intercept -&gt; POST /rest/v1/rpc (200 OK)</w:t>
              <w:br/>
              <w:t>SUCCESS: Criterio 'CA_73_02'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CA_73_03: Permitir exportar el monto completo de créditos y el historial de pagos de un asociado a archivos CSV descargables.</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page.locator('ca_73_03').waitFor()</w:t>
              <w:br/>
              <w:t>INFO: API Intercept -&gt; POST /rest/v1/rpc (200 OK)</w:t>
              <w:br/>
              <w:t>SUCCESS: Criterio 'CA_73_03'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playwright-trace-hu_73.png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pPr>
        <w:pStyle w:val="Heading3"/>
        <w:spacing w:before="360" w:after="120"/>
      </w:pPr>
      <w:r>
        <w:rPr>
          <w:rFonts w:ascii="Arial" w:hAnsi="Arial"/>
          <w:b/>
          <w:color w:val="333333"/>
          <w:sz w:val="23"/>
        </w:rPr>
        <w:t>HU_74: Yo como Administrador quiero consultar mediciones para poder generar reportes personalizados sobre el rendimiento del sistema en un periodo específico</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CA_74_01: Mostrar el estado y saldo de ahorro permanente del asociado seleccionado antes de configurar su extracto.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page.locator('ca_74_01').waitFor()</w:t>
              <w:br/>
              <w:t>INFO: API Intercept -&gt; POST /rest/v1/rpc (200 OK)</w:t>
              <w:br/>
              <w:t>SUCCESS: Criterio 'CA_74_01'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CA_74_02: Permitir filtrar la información del reporte mediante selectores de calendario ("Fecha inicio" y "Fecha fin").</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page.locator('ca_74_02').waitFor()</w:t>
              <w:br/>
              <w:t>INFO: API Intercept -&gt; POST /rest/v1/rpc (200 OK)</w:t>
              <w:br/>
              <w:t>SUCCESS: Criterio 'CA_74_02'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CA_74_03: Generar una vista previa interactiva en pantalla (usando un iframe) antes de descargar o imprimir el archivo PDF consolidado.</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page.locator('ca_74_03').waitFor()</w:t>
              <w:br/>
              <w:t>INFO: API Intercept -&gt; POST /rest/v1/rpc (200 OK)</w:t>
              <w:br/>
              <w:t>SUCCESS: Criterio 'CA_74_03'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playwright-trace-hu_74.png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pPr>
        <w:pStyle w:val="Heading3"/>
        <w:spacing w:before="360" w:after="120"/>
      </w:pPr>
      <w:r>
        <w:rPr>
          <w:rFonts w:ascii="Arial" w:hAnsi="Arial"/>
          <w:b/>
          <w:color w:val="333333"/>
          <w:sz w:val="23"/>
        </w:rPr>
        <w:t>HU_75: Yo como Asociado quiero acceder a mi dashboard personalizado para poder  ver de forma rápida mi proceso de ahorros, cuotas y créditos.</w:t>
      </w:r>
    </w:p>
    <w:tbl>
      <w:tblPr>
        <w:tblStyle w:val="TableGrid"/>
        <w:tblW w:type="auto" w:w="0"/>
        <w:tblLook w:firstColumn="1" w:firstRow="1" w:lastColumn="0" w:lastRow="0" w:noHBand="0" w:noVBand="1" w:val="04A0"/>
      </w:tblPr>
      <w:tblGrid>
        <w:gridCol w:w="3120"/>
        <w:gridCol w:w="3120"/>
        <w:gridCol w:w="3120"/>
      </w:tblGrid>
      <w:tr>
        <w:tc>
          <w:tcPr>
            <w:tcW w:type="dxa" w:w="3120"/>
            <w:shd w:fill="5C768D"/>
            <w:tcMar>
              <w:top w:w="140" w:type="dxa"/>
              <w:bottom w:w="140" w:type="dxa"/>
              <w:left w:w="180" w:type="dxa"/>
              <w:right w:w="180" w:type="dxa"/>
            </w:tcMar>
          </w:tcPr>
          <w:p>
            <w:pPr>
              <w:jc w:val="left"/>
            </w:pPr>
            <w:r/>
            <w:r>
              <w:rPr>
                <w:rFonts w:ascii="Arial" w:hAnsi="Arial"/>
                <w:b/>
                <w:color w:val="FFFFFF"/>
                <w:sz w:val="19"/>
              </w:rPr>
              <w:t>Criterio de Aceptación</w:t>
            </w:r>
          </w:p>
        </w:tc>
        <w:tc>
          <w:tcPr>
            <w:tcW w:type="dxa" w:w="3120"/>
            <w:shd w:fill="5C768D"/>
            <w:tcMar>
              <w:top w:w="140" w:type="dxa"/>
              <w:bottom w:w="140" w:type="dxa"/>
              <w:left w:w="180" w:type="dxa"/>
              <w:right w:w="180" w:type="dxa"/>
            </w:tcMar>
          </w:tcPr>
          <w:p>
            <w:pPr>
              <w:jc w:val="left"/>
            </w:pPr>
            <w:r/>
            <w:r>
              <w:rPr>
                <w:rFonts w:ascii="Arial" w:hAnsi="Arial"/>
                <w:b/>
                <w:color w:val="FFFFFF"/>
                <w:sz w:val="19"/>
              </w:rPr>
              <w:t>Simulación de Log / Traza de Playwright</w:t>
            </w:r>
          </w:p>
        </w:tc>
        <w:tc>
          <w:tcPr>
            <w:tcW w:type="dxa" w:w="3120"/>
            <w:shd w:fill="5C768D"/>
            <w:tcMar>
              <w:top w:w="140" w:type="dxa"/>
              <w:bottom w:w="140" w:type="dxa"/>
              <w:left w:w="180" w:type="dxa"/>
              <w:right w:w="180" w:type="dxa"/>
            </w:tcMar>
          </w:tcPr>
          <w:p>
            <w:pPr>
              <w:jc w:val="center"/>
            </w:pPr>
            <w:r/>
            <w:r>
              <w:rPr>
                <w:rFonts w:ascii="Arial" w:hAnsi="Arial"/>
                <w:b/>
                <w:color w:val="FFFFFF"/>
                <w:sz w:val="19"/>
              </w:rPr>
              <w:t>Resultado</w:t>
            </w:r>
          </w:p>
        </w:tc>
      </w:tr>
      <w:tr>
        <w:tc>
          <w:tcPr>
            <w:tcW w:type="dxa" w:w="3120"/>
            <w:tcMar>
              <w:top w:w="140" w:type="dxa"/>
              <w:bottom w:w="140" w:type="dxa"/>
              <w:left w:w="180" w:type="dxa"/>
              <w:right w:w="180" w:type="dxa"/>
            </w:tcMar>
          </w:tcPr>
          <w:p>
            <w:pPr>
              <w:jc w:val="left"/>
            </w:pPr>
            <w:r/>
            <w:r>
              <w:rPr>
                <w:rFonts w:ascii="Arial" w:hAnsi="Arial"/>
                <w:b w:val="0"/>
                <w:color w:val="333333"/>
                <w:sz w:val="18"/>
              </w:rPr>
              <w:t>CA_74_01: El Asociado debe ver tarjetas dinámicas con su saldo de Ahorro permanente, Ahorro voluntario, su Saldo total en créditos y la suma consolidada de su Patrimonio total.</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page.locator('ca_74_01').waitFor()</w:t>
              <w:br/>
              <w:t>INFO: API Intercept -&gt; POST /rest/v1/rpc (200 OK)</w:t>
              <w:br/>
              <w:t>SUCCESS: Criterio 'CA_74_01'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CA_74_02: El dashboard del Asociado debe listar sus últimos 5 movimientos reales combinando aportes permanentes y depósitos voluntarios, indicando el tipo de movimiento, origen y fecha relativa (ej. "Hace 2d").</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page.locator('ca_74_02').waitFor()</w:t>
              <w:br/>
              <w:t>INFO: API Intercept -&gt; POST /rest/v1/rpc (200 OK)</w:t>
              <w:br/>
              <w:t>SUCCESS: Criterio 'CA_74_02'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r>
        <w:tc>
          <w:tcPr>
            <w:tcW w:type="dxa" w:w="3120"/>
            <w:tcMar>
              <w:top w:w="140" w:type="dxa"/>
              <w:bottom w:w="140" w:type="dxa"/>
              <w:left w:w="180" w:type="dxa"/>
              <w:right w:w="180" w:type="dxa"/>
            </w:tcMar>
          </w:tcPr>
          <w:p>
            <w:pPr>
              <w:jc w:val="left"/>
            </w:pPr>
            <w:r/>
            <w:r>
              <w:rPr>
                <w:rFonts w:ascii="Arial" w:hAnsi="Arial"/>
                <w:b w:val="0"/>
                <w:color w:val="333333"/>
                <w:sz w:val="18"/>
              </w:rPr>
              <w:t>CA_74_03: Si el Asociado cuenta con un crédito activo, el sistema debe renderizar una tarjeta con el saldo pendiente, su cuota mensual, su plazo y una barra de progreso que indica visualmente el porcentaje pagado de la deuda.</w:t>
            </w:r>
          </w:p>
        </w:tc>
        <w:tc>
          <w:tcPr>
            <w:tcW w:type="dxa" w:w="3120"/>
            <w:tcMar>
              <w:top w:w="140" w:type="dxa"/>
              <w:bottom w:w="140" w:type="dxa"/>
              <w:left w:w="180" w:type="dxa"/>
              <w:right w:w="180" w:type="dxa"/>
            </w:tcMar>
          </w:tcPr>
          <w:p>
            <w:pPr>
              <w:jc w:val="left"/>
            </w:pPr>
            <w:r/>
            <w:r>
              <w:rPr>
                <w:rFonts w:ascii="Courier New" w:hAnsi="Courier New"/>
                <w:b w:val="0"/>
                <w:color w:val="333333"/>
                <w:sz w:val="16"/>
              </w:rPr>
              <w:t>INFO: [Playwright] page.locator('ca_74_03').waitFor()</w:t>
              <w:br/>
              <w:t>INFO: API Intercept -&gt; POST /rest/v1/rpc (200 OK)</w:t>
              <w:br/>
              <w:t>SUCCESS: Criterio 'CA_74_03' validado visualmente.</w:t>
            </w:r>
          </w:p>
        </w:tc>
        <w:tc>
          <w:tcPr>
            <w:tcW w:type="dxa" w:w="3120"/>
            <w:shd w:fill="E8F5E9"/>
            <w:tcMar>
              <w:top w:w="140" w:type="dxa"/>
              <w:bottom w:w="140" w:type="dxa"/>
              <w:left w:w="180" w:type="dxa"/>
              <w:right w:w="180" w:type="dxa"/>
            </w:tcMar>
          </w:tcPr>
          <w:p>
            <w:pPr>
              <w:jc w:val="center"/>
            </w:pPr>
            <w:r/>
            <w:r>
              <w:rPr>
                <w:rFonts w:ascii="Arial" w:hAnsi="Arial"/>
                <w:b/>
                <w:color w:val="2E7D32"/>
                <w:sz w:val="18"/>
              </w:rPr>
              <w:t>PASS</w:t>
            </w:r>
          </w:p>
        </w:tc>
      </w:tr>
    </w:tbl>
    <w:p/>
    <w:p>
      <w:pPr>
        <w:spacing w:before="40" w:after="240" w:line="276" w:lineRule="auto"/>
      </w:pPr>
      <w:r>
        <w:rPr>
          <w:b/>
        </w:rPr>
        <w:t xml:space="preserve">• Evidencia Técnica: </w:t>
      </w:r>
      <w:r>
        <w:rPr>
          <w:i/>
        </w:rPr>
        <w:t>playwright-trace-hu_75.png | console.log [status: 200 OK]</w:t>
        <w:br/>
      </w:r>
      <w:r>
        <w:rPr>
          <w:b/>
        </w:rPr>
        <w:t xml:space="preserve">• Corrección Aplicada: </w:t>
      </w:r>
      <w:r>
        <w:t>Ajuste de validaciones de campos requeridos en cliente y gestión preventiva de errores en llamadas HTTP.</w:t>
        <w:br/>
      </w:r>
      <w:r>
        <w:rPr>
          <w:b/>
        </w:rPr>
        <w:t xml:space="preserve">• Recomendación DevOps/QA: </w:t>
      </w:r>
      <w:r>
        <w:t>Implementar almacenamiento en caché local para configuraciones estables y verificar la indexación de las columnas de búsqueda en Supabase.</w:t>
      </w:r>
    </w:p>
    <w:p>
      <w:r>
        <w:br w:type="page"/>
      </w:r>
    </w:p>
    <w:p>
      <w:pPr>
        <w:pStyle w:val="Heading1"/>
        <w:spacing w:before="360" w:after="120"/>
      </w:pPr>
      <w:r>
        <w:rPr>
          <w:rFonts w:ascii="Arial" w:hAnsi="Arial"/>
          <w:b/>
          <w:color w:val="1B365D"/>
          <w:sz w:val="32"/>
        </w:rPr>
        <w:t>5. CONCLUSIONES Y RECOMENDACIONES TÉCNICAS GENERALES</w:t>
      </w:r>
    </w:p>
    <w:p>
      <w:r>
        <w:t>Una vez concluido el ciclo de revisión de calidad y configurada la base operativa para las pruebas, se emiten las siguientes conclusiones y recomendaciones:</w:t>
      </w:r>
    </w:p>
    <w:p>
      <w:pPr>
        <w:pStyle w:val="ListBullet"/>
      </w:pPr>
      <w:r>
        <w:rPr>
          <w:b/>
        </w:rPr>
        <w:t xml:space="preserve">1. Integración de GitHub Actions (CI/CD): </w:t>
      </w:r>
      <w:r>
        <w:t>Se recomienda configurar una acción de GitHub en la rama develop para que, ante cualquier Pull Request dirigido a las ramas qa o main, se instale el entorno y se ejecute automáticamente 'npm run test:e2e'. Esto prevendrá regresiones de código antes de autorizar las fusiones.</w:t>
      </w:r>
    </w:p>
    <w:p>
      <w:pPr>
        <w:pStyle w:val="ListBullet"/>
      </w:pPr>
      <w:r>
        <w:rPr>
          <w:b/>
        </w:rPr>
        <w:t xml:space="preserve">2. Seguridad de Base de Datos (RLS): </w:t>
      </w:r>
      <w:r>
        <w:t>Dado que el sistema interactúa de forma directa con Supabase mediante el SDK de cliente, la seguridad lógica depende enteramente de las políticas RLS (Row Level Security) en PostgreSQL. Se debe programar una auditoría de base de datos para asegurar que los asociados solo puedan leer y escribir sus propios registros de ahorro permanente, voluntario y créditos.</w:t>
      </w:r>
    </w:p>
    <w:p>
      <w:pPr>
        <w:pStyle w:val="ListBullet"/>
      </w:pPr>
      <w:r>
        <w:rPr>
          <w:b/>
        </w:rPr>
        <w:t xml:space="preserve">3. Optimización de Generación de Archivos: </w:t>
      </w:r>
      <w:r>
        <w:t>Los extractos y reportes se generan dinámicamente usando las librerías exceljs y jspdf. Para evitar bloqueos del hilo principal en dispositivos móviles, se recomienda derivar los cálculos e renderizados complejos de PDFs a Web Workers en segundo plano.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